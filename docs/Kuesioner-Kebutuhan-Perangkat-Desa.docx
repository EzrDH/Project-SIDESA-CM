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AF780" w14:textId="77777777" w:rsidR="00B66309" w:rsidRDefault="00000000">
      <w:pPr>
        <w:spacing w:after="80"/>
        <w:jc w:val="center"/>
      </w:pPr>
      <w:r>
        <w:rPr>
          <w:b/>
          <w:color w:val="1F3A5F"/>
          <w:sz w:val="44"/>
        </w:rPr>
        <w:t>Daftar Pertanyaan Kebutuhan — SIDESA-CM</w:t>
      </w:r>
    </w:p>
    <w:p w14:paraId="0945CB0F" w14:textId="77777777" w:rsidR="00B66309" w:rsidRDefault="00000000">
      <w:pPr>
        <w:jc w:val="both"/>
      </w:pPr>
      <w:r>
        <w:rPr>
          <w:b/>
        </w:rPr>
        <w:t>Tujuan:</w:t>
      </w:r>
      <w:r>
        <w:t xml:space="preserve"> Mengumpulkan keputusan operasional dari perangkat Desa Cibeteung Muara sebagai dasar pembangunan fitur janji temu dan nomor antrean. </w:t>
      </w:r>
      <w:r>
        <w:rPr>
          <w:b/>
        </w:rPr>
        <w:t>Untuk:</w:t>
      </w:r>
      <w:r>
        <w:t xml:space="preserve"> Kepala Desa, Sekretaris Desa, dan petugas pelayanan </w:t>
      </w:r>
      <w:r>
        <w:rPr>
          <w:b/>
        </w:rPr>
        <w:t>Diisi oleh:</w:t>
      </w:r>
      <w:r>
        <w:t xml:space="preserve"> ...................................................... </w:t>
      </w:r>
      <w:r>
        <w:rPr>
          <w:b/>
        </w:rPr>
        <w:t>Tanggal:</w:t>
      </w:r>
      <w:r>
        <w:t xml:space="preserve"> ...................................................... </w:t>
      </w:r>
      <w:r>
        <w:rPr>
          <w:b/>
        </w:rPr>
        <w:t>Pewawancara:</w:t>
      </w:r>
      <w:r>
        <w:t xml:space="preserve"> Muhammad Ezra Dhiatara — D4 Rekayasa Kriptografi, Politeknik Siber dan Sandi Negara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B66309" w14:paraId="6E0FC1EB" w14:textId="77777777">
        <w:trPr>
          <w:jc w:val="center"/>
        </w:trPr>
        <w:tc>
          <w:tcPr>
            <w:tcW w:w="9354" w:type="dxa"/>
            <w:shd w:val="clear" w:color="auto" w:fill="FBF3D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8BC4F5" w14:textId="77777777" w:rsidR="00B66309" w:rsidRDefault="00000000">
            <w:r>
              <w:t xml:space="preserve">Pertanyaan bertanda </w:t>
            </w:r>
            <w:r>
              <w:rPr>
                <w:b/>
              </w:rPr>
              <w:t>[P]</w:t>
            </w:r>
            <w:r>
              <w:t xml:space="preserve"> bersifat penentu: tanpa jawabannya, fitur tidak dapat dibangun tanpa menebak. Pertanyaan bertanda </w:t>
            </w:r>
            <w:r>
              <w:rPr>
                <w:b/>
              </w:rPr>
              <w:t>[S]</w:t>
            </w:r>
            <w:r>
              <w:t xml:space="preserve"> bersifat penting namun masih dapat diberi nilai awal yang dapat diubah kemudian. Pertanyaan bertanda </w:t>
            </w:r>
            <w:r>
              <w:rPr>
                <w:b/>
              </w:rPr>
              <w:t>[T]</w:t>
            </w:r>
            <w:r>
              <w:t xml:space="preserve"> bersifat tambahan.</w:t>
            </w:r>
          </w:p>
        </w:tc>
      </w:tr>
    </w:tbl>
    <w:p w14:paraId="6D8F492F" w14:textId="77777777" w:rsidR="00B66309" w:rsidRDefault="00B66309"/>
    <w:p w14:paraId="2CF770CF" w14:textId="77777777" w:rsidR="00B66309" w:rsidRDefault="00000000">
      <w:pPr>
        <w:pStyle w:val="Heading1"/>
      </w:pPr>
      <w:r>
        <w:t>Bagian 1 — Gambaran Pelayanan Saat Ini</w:t>
      </w:r>
    </w:p>
    <w:p w14:paraId="2BAF7BDC" w14:textId="77777777" w:rsidR="00B66309" w:rsidRDefault="00000000">
      <w:pPr>
        <w:jc w:val="both"/>
      </w:pPr>
      <w:r>
        <w:t>Bagian ini memetakan keadaan sekarang agar fitur yang dibangun benar-benar menjawab persoalan nyata, bukan persoalan yang kami bayangkan.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1"/>
        <w:gridCol w:w="3978"/>
        <w:gridCol w:w="3755"/>
        <w:gridCol w:w="811"/>
      </w:tblGrid>
      <w:tr w:rsidR="00B66309" w14:paraId="1877D137" w14:textId="77777777">
        <w:trPr>
          <w:jc w:val="center"/>
        </w:trPr>
        <w:tc>
          <w:tcPr>
            <w:tcW w:w="811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F656A" w14:textId="77777777" w:rsidR="00B66309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3978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259B7" w14:textId="77777777" w:rsidR="00B66309" w:rsidRDefault="00000000"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w="3755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8A2E3" w14:textId="77777777" w:rsidR="00B66309" w:rsidRDefault="00000000">
            <w:r>
              <w:rPr>
                <w:b/>
                <w:color w:val="FFFFFF"/>
                <w:sz w:val="20"/>
              </w:rPr>
              <w:t>Mengapa perlu</w:t>
            </w:r>
          </w:p>
        </w:tc>
        <w:tc>
          <w:tcPr>
            <w:tcW w:w="811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DBD67" w14:textId="77777777" w:rsidR="00B66309" w:rsidRDefault="00000000">
            <w:r>
              <w:rPr>
                <w:b/>
                <w:color w:val="FFFFFF"/>
                <w:sz w:val="20"/>
              </w:rPr>
              <w:t>Jawaban</w:t>
            </w:r>
          </w:p>
        </w:tc>
      </w:tr>
      <w:tr w:rsidR="00B66309" w14:paraId="4D02725E" w14:textId="77777777">
        <w:trPr>
          <w:jc w:val="center"/>
        </w:trPr>
        <w:tc>
          <w:tcPr>
            <w:tcW w:w="8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1F8AE" w14:textId="77777777" w:rsidR="00B66309" w:rsidRDefault="00000000">
            <w:r>
              <w:rPr>
                <w:sz w:val="19"/>
              </w:rPr>
              <w:t>1.1 [P]</w:t>
            </w:r>
          </w:p>
        </w:tc>
        <w:tc>
          <w:tcPr>
            <w:tcW w:w="39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E12EA" w14:textId="77777777" w:rsidR="00B66309" w:rsidRDefault="00000000">
            <w:r>
              <w:rPr>
                <w:sz w:val="19"/>
              </w:rPr>
              <w:t>Kira-kira berapa warga yang datang ke kantor desa setiap hari? Berapa pada hari tersibuk?</w:t>
            </w:r>
          </w:p>
        </w:tc>
        <w:tc>
          <w:tcPr>
            <w:tcW w:w="37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85D79" w14:textId="77777777" w:rsidR="00B66309" w:rsidRDefault="00000000">
            <w:r>
              <w:rPr>
                <w:sz w:val="19"/>
              </w:rPr>
              <w:t>Menentukan apakah antrean bernomor memang diperlukan dan seberapa besar kuota harian</w:t>
            </w:r>
          </w:p>
        </w:tc>
        <w:tc>
          <w:tcPr>
            <w:tcW w:w="8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6A2DB" w14:textId="77777777" w:rsidR="00B66309" w:rsidRDefault="00B66309"/>
        </w:tc>
      </w:tr>
      <w:tr w:rsidR="00B66309" w14:paraId="2CCC6417" w14:textId="77777777">
        <w:trPr>
          <w:jc w:val="center"/>
        </w:trPr>
        <w:tc>
          <w:tcPr>
            <w:tcW w:w="811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A4C93" w14:textId="77777777" w:rsidR="00B66309" w:rsidRDefault="00000000">
            <w:r>
              <w:rPr>
                <w:sz w:val="19"/>
              </w:rPr>
              <w:t>1.2 [P]</w:t>
            </w:r>
          </w:p>
        </w:tc>
        <w:tc>
          <w:tcPr>
            <w:tcW w:w="3978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887BB" w14:textId="77777777" w:rsidR="00B66309" w:rsidRDefault="00000000">
            <w:r>
              <w:rPr>
                <w:sz w:val="19"/>
              </w:rPr>
              <w:t>Keperluan apa saja yang mengharuskan warga bertemu langsung Kepala Desa?</w:t>
            </w:r>
          </w:p>
        </w:tc>
        <w:tc>
          <w:tcPr>
            <w:tcW w:w="3755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BF32A" w14:textId="77777777" w:rsidR="00B66309" w:rsidRDefault="00000000">
            <w:r>
              <w:rPr>
                <w:sz w:val="19"/>
              </w:rPr>
              <w:t>Menjadi daftar jenis layanan di aplikasi</w:t>
            </w:r>
          </w:p>
        </w:tc>
        <w:tc>
          <w:tcPr>
            <w:tcW w:w="811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C711E" w14:textId="77777777" w:rsidR="00B66309" w:rsidRDefault="00B66309"/>
        </w:tc>
      </w:tr>
      <w:tr w:rsidR="00B66309" w14:paraId="5BF93109" w14:textId="77777777">
        <w:trPr>
          <w:jc w:val="center"/>
        </w:trPr>
        <w:tc>
          <w:tcPr>
            <w:tcW w:w="8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8982E" w14:textId="77777777" w:rsidR="00B66309" w:rsidRDefault="00000000">
            <w:r>
              <w:rPr>
                <w:sz w:val="19"/>
              </w:rPr>
              <w:t>1.3 [P]</w:t>
            </w:r>
          </w:p>
        </w:tc>
        <w:tc>
          <w:tcPr>
            <w:tcW w:w="39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2DDAD" w14:textId="77777777" w:rsidR="00B66309" w:rsidRDefault="00000000">
            <w:r>
              <w:rPr>
                <w:sz w:val="19"/>
              </w:rPr>
              <w:t>Keperluan apa yang cukup dilayani petugas tanpa Kepala Desa?</w:t>
            </w:r>
          </w:p>
        </w:tc>
        <w:tc>
          <w:tcPr>
            <w:tcW w:w="37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EFBD4" w14:textId="77777777" w:rsidR="00B66309" w:rsidRDefault="00000000">
            <w:r>
              <w:rPr>
                <w:sz w:val="19"/>
              </w:rPr>
              <w:t>Menentukan layanan mana yang perlu dijadwalkan ketat dan mana yang tidak</w:t>
            </w:r>
          </w:p>
        </w:tc>
        <w:tc>
          <w:tcPr>
            <w:tcW w:w="8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FE6E2" w14:textId="77777777" w:rsidR="00B66309" w:rsidRDefault="00B66309"/>
        </w:tc>
      </w:tr>
      <w:tr w:rsidR="00B66309" w14:paraId="694C3E84" w14:textId="77777777">
        <w:trPr>
          <w:jc w:val="center"/>
        </w:trPr>
        <w:tc>
          <w:tcPr>
            <w:tcW w:w="811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B044F" w14:textId="77777777" w:rsidR="00B66309" w:rsidRDefault="00000000">
            <w:r>
              <w:rPr>
                <w:sz w:val="19"/>
              </w:rPr>
              <w:t>1.4 [S]</w:t>
            </w:r>
          </w:p>
        </w:tc>
        <w:tc>
          <w:tcPr>
            <w:tcW w:w="3978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0FC9A" w14:textId="77777777" w:rsidR="00B66309" w:rsidRDefault="00000000">
            <w:r>
              <w:rPr>
                <w:sz w:val="19"/>
              </w:rPr>
              <w:t>Berapa lama rata-rata satu warga dilayani untuk tiap keperluan itu?</w:t>
            </w:r>
          </w:p>
        </w:tc>
        <w:tc>
          <w:tcPr>
            <w:tcW w:w="3755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778BD" w14:textId="77777777" w:rsidR="00B66309" w:rsidRDefault="00000000">
            <w:r>
              <w:rPr>
                <w:sz w:val="19"/>
              </w:rPr>
              <w:t>Dasar penghitungan estimasi waktu tunggu</w:t>
            </w:r>
          </w:p>
        </w:tc>
        <w:tc>
          <w:tcPr>
            <w:tcW w:w="811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FBE82" w14:textId="77777777" w:rsidR="00B66309" w:rsidRDefault="00B66309"/>
        </w:tc>
      </w:tr>
      <w:tr w:rsidR="00B66309" w14:paraId="62492C89" w14:textId="77777777">
        <w:trPr>
          <w:jc w:val="center"/>
        </w:trPr>
        <w:tc>
          <w:tcPr>
            <w:tcW w:w="8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73E1F" w14:textId="77777777" w:rsidR="00B66309" w:rsidRDefault="00000000">
            <w:r>
              <w:rPr>
                <w:sz w:val="19"/>
              </w:rPr>
              <w:t>1.5 [S]</w:t>
            </w:r>
          </w:p>
        </w:tc>
        <w:tc>
          <w:tcPr>
            <w:tcW w:w="39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701E2" w14:textId="77777777" w:rsidR="00B66309" w:rsidRDefault="00000000">
            <w:r>
              <w:rPr>
                <w:sz w:val="19"/>
              </w:rPr>
              <w:t>Jam berapa biasanya paling ramai? Ada pola harinya (mis. Senin selalu padat)?</w:t>
            </w:r>
          </w:p>
        </w:tc>
        <w:tc>
          <w:tcPr>
            <w:tcW w:w="37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FEDAD" w14:textId="77777777" w:rsidR="00B66309" w:rsidRDefault="00000000">
            <w:r>
              <w:rPr>
                <w:sz w:val="19"/>
              </w:rPr>
              <w:t>Dasar penetapan kuota per jam agar beban merata</w:t>
            </w:r>
          </w:p>
        </w:tc>
        <w:tc>
          <w:tcPr>
            <w:tcW w:w="8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DF6FD" w14:textId="77777777" w:rsidR="00B66309" w:rsidRDefault="00B66309"/>
        </w:tc>
      </w:tr>
      <w:tr w:rsidR="00B66309" w14:paraId="00828D9A" w14:textId="77777777">
        <w:trPr>
          <w:jc w:val="center"/>
        </w:trPr>
        <w:tc>
          <w:tcPr>
            <w:tcW w:w="811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E81E0" w14:textId="77777777" w:rsidR="00B66309" w:rsidRDefault="00000000">
            <w:r>
              <w:rPr>
                <w:sz w:val="19"/>
              </w:rPr>
              <w:t>1.6 [S]</w:t>
            </w:r>
          </w:p>
        </w:tc>
        <w:tc>
          <w:tcPr>
            <w:tcW w:w="3978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93CBF" w14:textId="77777777" w:rsidR="00B66309" w:rsidRDefault="00000000">
            <w:r>
              <w:rPr>
                <w:sz w:val="19"/>
              </w:rPr>
              <w:t>Bagaimana urutan pelayanan ditentukan sekarang? Ada buku tamu atau nomor manual?</w:t>
            </w:r>
          </w:p>
        </w:tc>
        <w:tc>
          <w:tcPr>
            <w:tcW w:w="3755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C6B70" w14:textId="77777777" w:rsidR="00B66309" w:rsidRDefault="00000000">
            <w:r>
              <w:rPr>
                <w:sz w:val="19"/>
              </w:rPr>
              <w:t>Menentukan seberapa besar perubahan kebiasaan yang diminta</w:t>
            </w:r>
          </w:p>
        </w:tc>
        <w:tc>
          <w:tcPr>
            <w:tcW w:w="811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291DD" w14:textId="77777777" w:rsidR="00B66309" w:rsidRDefault="00B66309"/>
        </w:tc>
      </w:tr>
      <w:tr w:rsidR="00B66309" w14:paraId="751B5149" w14:textId="77777777">
        <w:trPr>
          <w:jc w:val="center"/>
        </w:trPr>
        <w:tc>
          <w:tcPr>
            <w:tcW w:w="8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EF6E8" w14:textId="77777777" w:rsidR="00B66309" w:rsidRDefault="00000000">
            <w:r>
              <w:rPr>
                <w:sz w:val="19"/>
              </w:rPr>
              <w:t>1.7 [T]</w:t>
            </w:r>
          </w:p>
        </w:tc>
        <w:tc>
          <w:tcPr>
            <w:tcW w:w="39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2F155" w14:textId="77777777" w:rsidR="00B66309" w:rsidRDefault="00000000">
            <w:r>
              <w:rPr>
                <w:sz w:val="19"/>
              </w:rPr>
              <w:t>Pernah ada warga pulang karena tidak terlayani? Sesering apa?</w:t>
            </w:r>
          </w:p>
        </w:tc>
        <w:tc>
          <w:tcPr>
            <w:tcW w:w="37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1210E" w14:textId="77777777" w:rsidR="00B66309" w:rsidRDefault="00000000">
            <w:r>
              <w:rPr>
                <w:sz w:val="19"/>
              </w:rPr>
              <w:t>Mengukur dampak masalah yang hendak diselesaikan</w:t>
            </w:r>
          </w:p>
        </w:tc>
        <w:tc>
          <w:tcPr>
            <w:tcW w:w="8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E1012" w14:textId="77777777" w:rsidR="00B66309" w:rsidRDefault="00B66309"/>
        </w:tc>
      </w:tr>
    </w:tbl>
    <w:p w14:paraId="340A5A0D" w14:textId="77777777" w:rsidR="00B66309" w:rsidRDefault="00B66309"/>
    <w:p w14:paraId="0C2D7A5F" w14:textId="77777777" w:rsidR="00B66309" w:rsidRDefault="00000000">
      <w:pPr>
        <w:pStyle w:val="Heading1"/>
      </w:pPr>
      <w:r>
        <w:t>Bagian 2 — Jenis Layanan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4"/>
        <w:gridCol w:w="4593"/>
        <w:gridCol w:w="3153"/>
        <w:gridCol w:w="804"/>
      </w:tblGrid>
      <w:tr w:rsidR="00B66309" w14:paraId="4BED3DA2" w14:textId="77777777">
        <w:trPr>
          <w:jc w:val="center"/>
        </w:trPr>
        <w:tc>
          <w:tcPr>
            <w:tcW w:w="804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C333A" w14:textId="77777777" w:rsidR="00B66309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4593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61210" w14:textId="77777777" w:rsidR="00B66309" w:rsidRDefault="00000000"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w="3153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FA90E" w14:textId="77777777" w:rsidR="00B66309" w:rsidRDefault="00000000">
            <w:r>
              <w:rPr>
                <w:b/>
                <w:color w:val="FFFFFF"/>
                <w:sz w:val="20"/>
              </w:rPr>
              <w:t>Mengapa perlu</w:t>
            </w:r>
          </w:p>
        </w:tc>
        <w:tc>
          <w:tcPr>
            <w:tcW w:w="804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5759A" w14:textId="77777777" w:rsidR="00B66309" w:rsidRDefault="00000000">
            <w:r>
              <w:rPr>
                <w:b/>
                <w:color w:val="FFFFFF"/>
                <w:sz w:val="20"/>
              </w:rPr>
              <w:t>Jawaban</w:t>
            </w:r>
          </w:p>
        </w:tc>
      </w:tr>
      <w:tr w:rsidR="00B66309" w14:paraId="5519AE76" w14:textId="77777777">
        <w:trPr>
          <w:jc w:val="center"/>
        </w:trPr>
        <w:tc>
          <w:tcPr>
            <w:tcW w:w="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23B87" w14:textId="77777777" w:rsidR="00B66309" w:rsidRDefault="00000000">
            <w:r>
              <w:rPr>
                <w:sz w:val="19"/>
              </w:rPr>
              <w:t>2.1 [P]</w:t>
            </w:r>
          </w:p>
        </w:tc>
        <w:tc>
          <w:tcPr>
            <w:tcW w:w="45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2956A" w14:textId="77777777" w:rsidR="00B66309" w:rsidRDefault="00000000">
            <w:r>
              <w:rPr>
                <w:sz w:val="19"/>
              </w:rPr>
              <w:t>Untuk tahap awal, jenis layanan apa saja yang dibuka di aplikasi? Sebutkan namanya persis seperti yang dipahami warga.</w:t>
            </w:r>
          </w:p>
        </w:tc>
        <w:tc>
          <w:tcPr>
            <w:tcW w:w="315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AE884" w14:textId="77777777" w:rsidR="00B66309" w:rsidRDefault="00000000">
            <w:r>
              <w:rPr>
                <w:sz w:val="19"/>
              </w:rPr>
              <w:t>Nama ini akan muncul di layar warga</w:t>
            </w:r>
          </w:p>
        </w:tc>
        <w:tc>
          <w:tcPr>
            <w:tcW w:w="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6BDBC" w14:textId="77777777" w:rsidR="00B66309" w:rsidRDefault="00B66309"/>
        </w:tc>
      </w:tr>
      <w:tr w:rsidR="00B66309" w14:paraId="63F27266" w14:textId="77777777">
        <w:trPr>
          <w:jc w:val="center"/>
        </w:trPr>
        <w:tc>
          <w:tcPr>
            <w:tcW w:w="804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6C48D" w14:textId="77777777" w:rsidR="00B66309" w:rsidRDefault="00000000">
            <w:r>
              <w:rPr>
                <w:sz w:val="19"/>
              </w:rPr>
              <w:lastRenderedPageBreak/>
              <w:t>2.2 [P]</w:t>
            </w:r>
          </w:p>
        </w:tc>
        <w:tc>
          <w:tcPr>
            <w:tcW w:w="4593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F2D57" w14:textId="77777777" w:rsidR="00B66309" w:rsidRDefault="00000000">
            <w:r>
              <w:rPr>
                <w:sz w:val="19"/>
              </w:rPr>
              <w:t>Apakah semua jenis layanan itu memerlukan Kepala Desa, atau ada yang cukup petugas?</w:t>
            </w:r>
          </w:p>
        </w:tc>
        <w:tc>
          <w:tcPr>
            <w:tcW w:w="3153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B2D75" w14:textId="77777777" w:rsidR="00B66309" w:rsidRDefault="00000000">
            <w:r>
              <w:rPr>
                <w:sz w:val="19"/>
              </w:rPr>
              <w:t>Menentukan apakah jadwal terikat ketersediaan Kepala Desa</w:t>
            </w:r>
          </w:p>
        </w:tc>
        <w:tc>
          <w:tcPr>
            <w:tcW w:w="804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BCCF3" w14:textId="77777777" w:rsidR="00B66309" w:rsidRDefault="00B66309"/>
        </w:tc>
      </w:tr>
      <w:tr w:rsidR="00B66309" w14:paraId="5DD19551" w14:textId="77777777">
        <w:trPr>
          <w:jc w:val="center"/>
        </w:trPr>
        <w:tc>
          <w:tcPr>
            <w:tcW w:w="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B9116" w14:textId="77777777" w:rsidR="00B66309" w:rsidRDefault="00000000">
            <w:r>
              <w:rPr>
                <w:sz w:val="19"/>
              </w:rPr>
              <w:t>2.3 [S]</w:t>
            </w:r>
          </w:p>
        </w:tc>
        <w:tc>
          <w:tcPr>
            <w:tcW w:w="45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9F79F" w14:textId="77777777" w:rsidR="00B66309" w:rsidRDefault="00000000">
            <w:r>
              <w:rPr>
                <w:sz w:val="19"/>
              </w:rPr>
              <w:t>Apakah ada layanan yang perlu warga membawa berkas tertentu?</w:t>
            </w:r>
          </w:p>
        </w:tc>
        <w:tc>
          <w:tcPr>
            <w:tcW w:w="315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D678D" w14:textId="77777777" w:rsidR="00B66309" w:rsidRDefault="00000000">
            <w:r>
              <w:rPr>
                <w:sz w:val="19"/>
              </w:rPr>
              <w:t>Aplikasi dapat menampilkan daftar berkas agar warga tidak bolak-balik</w:t>
            </w:r>
          </w:p>
        </w:tc>
        <w:tc>
          <w:tcPr>
            <w:tcW w:w="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A6F6D" w14:textId="77777777" w:rsidR="00B66309" w:rsidRDefault="00B66309"/>
        </w:tc>
      </w:tr>
      <w:tr w:rsidR="00B66309" w14:paraId="7786AA7B" w14:textId="77777777">
        <w:trPr>
          <w:jc w:val="center"/>
        </w:trPr>
        <w:tc>
          <w:tcPr>
            <w:tcW w:w="804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A33D8" w14:textId="77777777" w:rsidR="00B66309" w:rsidRDefault="00000000">
            <w:r>
              <w:rPr>
                <w:sz w:val="19"/>
              </w:rPr>
              <w:t>2.4 [S]</w:t>
            </w:r>
          </w:p>
        </w:tc>
        <w:tc>
          <w:tcPr>
            <w:tcW w:w="4593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3C321" w14:textId="77777777" w:rsidR="00B66309" w:rsidRDefault="00000000">
            <w:r>
              <w:rPr>
                <w:sz w:val="19"/>
              </w:rPr>
              <w:t>Apakah ada layanan yang memerlukan waktu jauh lebih lama daripada yang lain?</w:t>
            </w:r>
          </w:p>
        </w:tc>
        <w:tc>
          <w:tcPr>
            <w:tcW w:w="3153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1A4C6" w14:textId="77777777" w:rsidR="00B66309" w:rsidRDefault="00000000">
            <w:r>
              <w:rPr>
                <w:sz w:val="19"/>
              </w:rPr>
              <w:t>Layanan panjang perlu kuota lebih kecil</w:t>
            </w:r>
          </w:p>
        </w:tc>
        <w:tc>
          <w:tcPr>
            <w:tcW w:w="804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B2D54" w14:textId="77777777" w:rsidR="00B66309" w:rsidRDefault="00B66309"/>
        </w:tc>
      </w:tr>
      <w:tr w:rsidR="00B66309" w14:paraId="79E22533" w14:textId="77777777">
        <w:trPr>
          <w:jc w:val="center"/>
        </w:trPr>
        <w:tc>
          <w:tcPr>
            <w:tcW w:w="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72F04" w14:textId="77777777" w:rsidR="00B66309" w:rsidRDefault="00000000">
            <w:r>
              <w:rPr>
                <w:sz w:val="19"/>
              </w:rPr>
              <w:t>2.5 [T]</w:t>
            </w:r>
          </w:p>
        </w:tc>
        <w:tc>
          <w:tcPr>
            <w:tcW w:w="45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36985" w14:textId="77777777" w:rsidR="00B66309" w:rsidRDefault="00000000">
            <w:r>
              <w:rPr>
                <w:sz w:val="19"/>
              </w:rPr>
              <w:t>Apakah daftar layanan ini akan sering berubah?</w:t>
            </w:r>
          </w:p>
        </w:tc>
        <w:tc>
          <w:tcPr>
            <w:tcW w:w="315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3EE94" w14:textId="77777777" w:rsidR="00B66309" w:rsidRDefault="00000000">
            <w:r>
              <w:rPr>
                <w:sz w:val="19"/>
              </w:rPr>
              <w:t>Menentukan apakah perlu antarmuka pengelolaan layanan atau cukup pengaturan tetap</w:t>
            </w:r>
          </w:p>
        </w:tc>
        <w:tc>
          <w:tcPr>
            <w:tcW w:w="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486C0" w14:textId="77777777" w:rsidR="00B66309" w:rsidRDefault="00B66309"/>
        </w:tc>
      </w:tr>
    </w:tbl>
    <w:p w14:paraId="73BA113C" w14:textId="77777777" w:rsidR="00B66309" w:rsidRDefault="00B66309"/>
    <w:p w14:paraId="4434175E" w14:textId="77777777" w:rsidR="00B66309" w:rsidRDefault="00000000">
      <w:pPr>
        <w:pStyle w:val="Heading1"/>
      </w:pPr>
      <w:r>
        <w:t>Bagian 3 — Jadwal dan Kapasitas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87"/>
        <w:gridCol w:w="3635"/>
        <w:gridCol w:w="4144"/>
        <w:gridCol w:w="787"/>
      </w:tblGrid>
      <w:tr w:rsidR="00B66309" w14:paraId="79342208" w14:textId="77777777">
        <w:trPr>
          <w:jc w:val="center"/>
        </w:trPr>
        <w:tc>
          <w:tcPr>
            <w:tcW w:w="787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152A2" w14:textId="77777777" w:rsidR="00B66309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3635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BD065" w14:textId="77777777" w:rsidR="00B66309" w:rsidRDefault="00000000"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w="4144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6675D" w14:textId="77777777" w:rsidR="00B66309" w:rsidRDefault="00000000">
            <w:r>
              <w:rPr>
                <w:b/>
                <w:color w:val="FFFFFF"/>
                <w:sz w:val="20"/>
              </w:rPr>
              <w:t>Mengapa perlu</w:t>
            </w:r>
          </w:p>
        </w:tc>
        <w:tc>
          <w:tcPr>
            <w:tcW w:w="787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84F39" w14:textId="77777777" w:rsidR="00B66309" w:rsidRDefault="00000000">
            <w:r>
              <w:rPr>
                <w:b/>
                <w:color w:val="FFFFFF"/>
                <w:sz w:val="20"/>
              </w:rPr>
              <w:t>Jawaban</w:t>
            </w:r>
          </w:p>
        </w:tc>
      </w:tr>
      <w:tr w:rsidR="00B66309" w14:paraId="7F8DC8EB" w14:textId="77777777">
        <w:trPr>
          <w:jc w:val="center"/>
        </w:trPr>
        <w:tc>
          <w:tcPr>
            <w:tcW w:w="7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A956D" w14:textId="77777777" w:rsidR="00B66309" w:rsidRDefault="00000000">
            <w:r>
              <w:rPr>
                <w:sz w:val="19"/>
              </w:rPr>
              <w:t>3.1 [P]</w:t>
            </w:r>
          </w:p>
        </w:tc>
        <w:tc>
          <w:tcPr>
            <w:tcW w:w="36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34EA4" w14:textId="77777777" w:rsidR="00B66309" w:rsidRDefault="00000000">
            <w:r>
              <w:rPr>
                <w:sz w:val="19"/>
              </w:rPr>
              <w:t>Hari apa saja kantor melayani warga?</w:t>
            </w:r>
          </w:p>
        </w:tc>
        <w:tc>
          <w:tcPr>
            <w:tcW w:w="41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CAD77" w14:textId="77777777" w:rsidR="00B66309" w:rsidRDefault="00000000">
            <w:r>
              <w:rPr>
                <w:sz w:val="19"/>
              </w:rPr>
              <w:t>Dasar kalender pemesanan</w:t>
            </w:r>
          </w:p>
        </w:tc>
        <w:tc>
          <w:tcPr>
            <w:tcW w:w="7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7776F" w14:textId="77777777" w:rsidR="00B66309" w:rsidRDefault="00B66309"/>
        </w:tc>
      </w:tr>
      <w:tr w:rsidR="00B66309" w14:paraId="26DC09CF" w14:textId="77777777">
        <w:trPr>
          <w:jc w:val="center"/>
        </w:trPr>
        <w:tc>
          <w:tcPr>
            <w:tcW w:w="787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1D947" w14:textId="77777777" w:rsidR="00B66309" w:rsidRDefault="00000000">
            <w:r>
              <w:rPr>
                <w:sz w:val="19"/>
              </w:rPr>
              <w:t>3.2 [P]</w:t>
            </w:r>
          </w:p>
        </w:tc>
        <w:tc>
          <w:tcPr>
            <w:tcW w:w="3635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96704" w14:textId="77777777" w:rsidR="00B66309" w:rsidRDefault="00000000">
            <w:r>
              <w:rPr>
                <w:sz w:val="19"/>
              </w:rPr>
              <w:t>Jam berapa pelayanan dibuka dan ditutup? Ada jeda istirahat?</w:t>
            </w:r>
          </w:p>
        </w:tc>
        <w:tc>
          <w:tcPr>
            <w:tcW w:w="4144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1BF6D" w14:textId="77777777" w:rsidR="00B66309" w:rsidRDefault="00000000">
            <w:r>
              <w:rPr>
                <w:sz w:val="19"/>
              </w:rPr>
              <w:t>Jam di luar itu harus ditolak sistem</w:t>
            </w:r>
          </w:p>
        </w:tc>
        <w:tc>
          <w:tcPr>
            <w:tcW w:w="787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96A33" w14:textId="77777777" w:rsidR="00B66309" w:rsidRDefault="00B66309"/>
        </w:tc>
      </w:tr>
      <w:tr w:rsidR="00B66309" w14:paraId="2786423E" w14:textId="77777777">
        <w:trPr>
          <w:jc w:val="center"/>
        </w:trPr>
        <w:tc>
          <w:tcPr>
            <w:tcW w:w="7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11786" w14:textId="77777777" w:rsidR="00B66309" w:rsidRDefault="00000000">
            <w:r>
              <w:rPr>
                <w:sz w:val="19"/>
              </w:rPr>
              <w:t>3.3 [P]</w:t>
            </w:r>
          </w:p>
        </w:tc>
        <w:tc>
          <w:tcPr>
            <w:tcW w:w="36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05AE7" w14:textId="77777777" w:rsidR="00B66309" w:rsidRDefault="00000000">
            <w:r>
              <w:rPr>
                <w:sz w:val="19"/>
              </w:rPr>
              <w:t>Berapa banyak warga yang sanggup dilayani dalam satu hari?</w:t>
            </w:r>
          </w:p>
        </w:tc>
        <w:tc>
          <w:tcPr>
            <w:tcW w:w="41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C26FC" w14:textId="77777777" w:rsidR="00B66309" w:rsidRDefault="00000000">
            <w:r>
              <w:rPr>
                <w:sz w:val="19"/>
              </w:rPr>
              <w:t>Kuota harian; melampaui ini pemesanan ditolak</w:t>
            </w:r>
          </w:p>
        </w:tc>
        <w:tc>
          <w:tcPr>
            <w:tcW w:w="7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06DEF" w14:textId="77777777" w:rsidR="00B66309" w:rsidRDefault="00B66309"/>
        </w:tc>
      </w:tr>
      <w:tr w:rsidR="00B66309" w14:paraId="564E7A2A" w14:textId="77777777">
        <w:trPr>
          <w:jc w:val="center"/>
        </w:trPr>
        <w:tc>
          <w:tcPr>
            <w:tcW w:w="787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804E3" w14:textId="77777777" w:rsidR="00B66309" w:rsidRDefault="00000000">
            <w:r>
              <w:rPr>
                <w:sz w:val="19"/>
              </w:rPr>
              <w:t>3.4 [P]</w:t>
            </w:r>
          </w:p>
        </w:tc>
        <w:tc>
          <w:tcPr>
            <w:tcW w:w="3635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0536E" w14:textId="77777777" w:rsidR="00B66309" w:rsidRDefault="00000000">
            <w:r>
              <w:rPr>
                <w:sz w:val="19"/>
              </w:rPr>
              <w:t>Apakah Kepala Desa bersedia terikat pada jadwal tertentu, misalnya "hari Selasa dan Kamis pukul 09.00–12.00 khusus menerima warga"?</w:t>
            </w:r>
          </w:p>
        </w:tc>
        <w:tc>
          <w:tcPr>
            <w:tcW w:w="4144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D6A10" w14:textId="77777777" w:rsidR="00B66309" w:rsidRDefault="00000000">
            <w:r>
              <w:rPr>
                <w:b/>
                <w:sz w:val="19"/>
              </w:rPr>
              <w:t>Sangat menentukan.</w:t>
            </w:r>
            <w:r>
              <w:rPr>
                <w:sz w:val="19"/>
              </w:rPr>
              <w:t xml:space="preserve"> Bila agenda Kepala Desa tidak dapat dipastikan, model janji temu berbasis slot waktu tidak akan berjalan dan sebaiknya memakai nomor antrean harian saja</w:t>
            </w:r>
          </w:p>
        </w:tc>
        <w:tc>
          <w:tcPr>
            <w:tcW w:w="787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AF67A" w14:textId="77777777" w:rsidR="00B66309" w:rsidRDefault="00B66309"/>
        </w:tc>
      </w:tr>
      <w:tr w:rsidR="00B66309" w14:paraId="4F0FCE72" w14:textId="77777777">
        <w:trPr>
          <w:jc w:val="center"/>
        </w:trPr>
        <w:tc>
          <w:tcPr>
            <w:tcW w:w="7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180EA" w14:textId="77777777" w:rsidR="00B66309" w:rsidRDefault="00000000">
            <w:r>
              <w:rPr>
                <w:sz w:val="19"/>
              </w:rPr>
              <w:t>3.5 [S]</w:t>
            </w:r>
          </w:p>
        </w:tc>
        <w:tc>
          <w:tcPr>
            <w:tcW w:w="36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B5AD1" w14:textId="77777777" w:rsidR="00B66309" w:rsidRDefault="00000000">
            <w:r>
              <w:rPr>
                <w:sz w:val="19"/>
              </w:rPr>
              <w:t>Bagaimana biasanya diketahui bahwa Kepala Desa akan bertugas di luar kantor? Berapa lama sebelumnya?</w:t>
            </w:r>
          </w:p>
        </w:tc>
        <w:tc>
          <w:tcPr>
            <w:tcW w:w="41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7B42E" w14:textId="77777777" w:rsidR="00B66309" w:rsidRDefault="00000000">
            <w:r>
              <w:rPr>
                <w:sz w:val="19"/>
              </w:rPr>
              <w:t>Menentukan apakah perlu fitur pembatalan massal beserta pemberitahuannya</w:t>
            </w:r>
          </w:p>
        </w:tc>
        <w:tc>
          <w:tcPr>
            <w:tcW w:w="7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821A8" w14:textId="77777777" w:rsidR="00B66309" w:rsidRDefault="00B66309"/>
        </w:tc>
      </w:tr>
      <w:tr w:rsidR="00B66309" w14:paraId="6DC8F629" w14:textId="77777777">
        <w:trPr>
          <w:jc w:val="center"/>
        </w:trPr>
        <w:tc>
          <w:tcPr>
            <w:tcW w:w="787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FCFE5" w14:textId="77777777" w:rsidR="00B66309" w:rsidRDefault="00000000">
            <w:r>
              <w:rPr>
                <w:sz w:val="19"/>
              </w:rPr>
              <w:t>3.6 [S]</w:t>
            </w:r>
          </w:p>
        </w:tc>
        <w:tc>
          <w:tcPr>
            <w:tcW w:w="3635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74DEB" w14:textId="77777777" w:rsidR="00B66309" w:rsidRDefault="00000000">
            <w:r>
              <w:rPr>
                <w:sz w:val="19"/>
              </w:rPr>
              <w:t>Bila Kepala Desa mendadak berhalangan, apa yang dilakukan terhadap warga yang sudah memesan? Dialihkan ke petugas, dijadwalkan ulang, atau dibatalkan?</w:t>
            </w:r>
          </w:p>
        </w:tc>
        <w:tc>
          <w:tcPr>
            <w:tcW w:w="4144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52662" w14:textId="77777777" w:rsidR="00B66309" w:rsidRDefault="00000000">
            <w:r>
              <w:rPr>
                <w:sz w:val="19"/>
              </w:rPr>
              <w:t>Menentukan aturan penjadwalan ulang di sistem</w:t>
            </w:r>
          </w:p>
        </w:tc>
        <w:tc>
          <w:tcPr>
            <w:tcW w:w="787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E5AA9" w14:textId="77777777" w:rsidR="00B66309" w:rsidRDefault="00B66309"/>
        </w:tc>
      </w:tr>
      <w:tr w:rsidR="00B66309" w14:paraId="0F33D07F" w14:textId="77777777">
        <w:trPr>
          <w:jc w:val="center"/>
        </w:trPr>
        <w:tc>
          <w:tcPr>
            <w:tcW w:w="7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86AF8" w14:textId="77777777" w:rsidR="00B66309" w:rsidRDefault="00000000">
            <w:r>
              <w:rPr>
                <w:sz w:val="19"/>
              </w:rPr>
              <w:t>3.7 [T]</w:t>
            </w:r>
          </w:p>
        </w:tc>
        <w:tc>
          <w:tcPr>
            <w:tcW w:w="36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C9178" w14:textId="77777777" w:rsidR="00B66309" w:rsidRDefault="00000000">
            <w:r>
              <w:rPr>
                <w:sz w:val="19"/>
              </w:rPr>
              <w:t>Apakah ada hari libur khusus desa di luar libur nasional?</w:t>
            </w:r>
          </w:p>
        </w:tc>
        <w:tc>
          <w:tcPr>
            <w:tcW w:w="41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59F95" w14:textId="77777777" w:rsidR="00B66309" w:rsidRDefault="00000000">
            <w:r>
              <w:rPr>
                <w:sz w:val="19"/>
              </w:rPr>
              <w:t>Kalender pemesanan perlu mengetahuinya</w:t>
            </w:r>
          </w:p>
        </w:tc>
        <w:tc>
          <w:tcPr>
            <w:tcW w:w="7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7DBB1" w14:textId="77777777" w:rsidR="00B66309" w:rsidRDefault="00B66309"/>
        </w:tc>
      </w:tr>
    </w:tbl>
    <w:p w14:paraId="51D25EA5" w14:textId="77777777" w:rsidR="00B66309" w:rsidRDefault="00B66309"/>
    <w:p w14:paraId="0E85B6DD" w14:textId="77777777" w:rsidR="00B66309" w:rsidRDefault="00000000">
      <w:pPr>
        <w:pStyle w:val="Heading1"/>
      </w:pPr>
      <w:r>
        <w:t>Bagian 4 — Model Antrean</w:t>
      </w:r>
    </w:p>
    <w:p w14:paraId="3AC4E45F" w14:textId="77777777" w:rsidR="00B66309" w:rsidRDefault="00000000">
      <w:pPr>
        <w:jc w:val="both"/>
      </w:pPr>
      <w:r>
        <w:t>Ini menentukan bentuk fitur yang paling terlihat oleh warga. Mohon dipilih satu.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86"/>
        <w:gridCol w:w="6372"/>
        <w:gridCol w:w="1411"/>
        <w:gridCol w:w="786"/>
      </w:tblGrid>
      <w:tr w:rsidR="00B66309" w14:paraId="629366C0" w14:textId="77777777">
        <w:trPr>
          <w:jc w:val="center"/>
        </w:trPr>
        <w:tc>
          <w:tcPr>
            <w:tcW w:w="786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9F12C" w14:textId="77777777" w:rsidR="00B66309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6372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5E49A" w14:textId="77777777" w:rsidR="00B66309" w:rsidRDefault="00000000"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w="1411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FA397" w14:textId="77777777" w:rsidR="00B66309" w:rsidRDefault="00000000">
            <w:r>
              <w:rPr>
                <w:b/>
                <w:color w:val="FFFFFF"/>
                <w:sz w:val="20"/>
              </w:rPr>
              <w:t>Mengapa perlu</w:t>
            </w:r>
          </w:p>
        </w:tc>
        <w:tc>
          <w:tcPr>
            <w:tcW w:w="786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3A1D0" w14:textId="77777777" w:rsidR="00B66309" w:rsidRDefault="00000000">
            <w:r>
              <w:rPr>
                <w:b/>
                <w:color w:val="FFFFFF"/>
                <w:sz w:val="20"/>
              </w:rPr>
              <w:t>Jawaban</w:t>
            </w:r>
          </w:p>
        </w:tc>
      </w:tr>
      <w:tr w:rsidR="00B66309" w14:paraId="614DC1C1" w14:textId="77777777">
        <w:trPr>
          <w:jc w:val="center"/>
        </w:trPr>
        <w:tc>
          <w:tcPr>
            <w:tcW w:w="7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9CAD0" w14:textId="77777777" w:rsidR="00B66309" w:rsidRDefault="00000000">
            <w:r>
              <w:rPr>
                <w:sz w:val="19"/>
              </w:rPr>
              <w:t>4.1 [P]</w:t>
            </w:r>
          </w:p>
        </w:tc>
        <w:tc>
          <w:tcPr>
            <w:tcW w:w="63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65916" w14:textId="77777777" w:rsidR="00B66309" w:rsidRDefault="00000000">
            <w:r>
              <w:rPr>
                <w:sz w:val="19"/>
              </w:rPr>
              <w:t xml:space="preserve">Model mana yang paling sesuai? </w:t>
            </w:r>
            <w:r>
              <w:rPr>
                <w:b/>
                <w:sz w:val="19"/>
              </w:rPr>
              <w:t>(a)</w:t>
            </w:r>
            <w:r>
              <w:rPr>
                <w:sz w:val="19"/>
              </w:rPr>
              <w:t xml:space="preserve"> Nomor antrean harian — warga memesan untuk tanggal tertentu, datang, lalu menunggu giliran sesuai nomor. </w:t>
            </w:r>
            <w:r>
              <w:rPr>
                <w:b/>
                <w:sz w:val="19"/>
              </w:rPr>
              <w:t>(b)</w:t>
            </w:r>
            <w:r>
              <w:rPr>
                <w:sz w:val="19"/>
              </w:rPr>
              <w:t xml:space="preserve"> Slot </w:t>
            </w:r>
            <w:r>
              <w:rPr>
                <w:sz w:val="19"/>
              </w:rPr>
              <w:lastRenderedPageBreak/>
              <w:t xml:space="preserve">waktu — warga memilih jam tertentu, mis. 09.30. </w:t>
            </w:r>
            <w:r>
              <w:rPr>
                <w:b/>
                <w:sz w:val="19"/>
              </w:rPr>
              <w:t>(c)</w:t>
            </w:r>
            <w:r>
              <w:rPr>
                <w:sz w:val="19"/>
              </w:rPr>
              <w:t xml:space="preserve"> Gabungan — warga memilih sesi pagi/siang lalu mendapat nomor di dalam sesi itu.</w:t>
            </w:r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4A4CB" w14:textId="77777777" w:rsidR="00B66309" w:rsidRDefault="00000000">
            <w:r>
              <w:rPr>
                <w:sz w:val="19"/>
              </w:rPr>
              <w:lastRenderedPageBreak/>
              <w:t xml:space="preserve">Menentukan seluruh </w:t>
            </w:r>
            <w:r>
              <w:rPr>
                <w:sz w:val="19"/>
              </w:rPr>
              <w:lastRenderedPageBreak/>
              <w:t>rancangan layar pemesanan dan papan antrean</w:t>
            </w:r>
          </w:p>
        </w:tc>
        <w:tc>
          <w:tcPr>
            <w:tcW w:w="7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2C6B5" w14:textId="77777777" w:rsidR="00B66309" w:rsidRDefault="00B66309"/>
        </w:tc>
      </w:tr>
      <w:tr w:rsidR="00B66309" w14:paraId="5827E0D7" w14:textId="77777777">
        <w:trPr>
          <w:jc w:val="center"/>
        </w:trPr>
        <w:tc>
          <w:tcPr>
            <w:tcW w:w="786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EE532" w14:textId="77777777" w:rsidR="00B66309" w:rsidRDefault="00000000">
            <w:r>
              <w:rPr>
                <w:sz w:val="19"/>
              </w:rPr>
              <w:t>4.2 [P]</w:t>
            </w:r>
          </w:p>
        </w:tc>
        <w:tc>
          <w:tcPr>
            <w:tcW w:w="6372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BB86E" w14:textId="77777777" w:rsidR="00B66309" w:rsidRDefault="00000000">
            <w:r>
              <w:rPr>
                <w:sz w:val="19"/>
              </w:rPr>
              <w:t>Apakah warga boleh memesan untuk hari yang sama, atau harus sehari sebelumnya?</w:t>
            </w:r>
          </w:p>
        </w:tc>
        <w:tc>
          <w:tcPr>
            <w:tcW w:w="1411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F4B2D" w14:textId="77777777" w:rsidR="00B66309" w:rsidRDefault="00000000">
            <w:r>
              <w:rPr>
                <w:sz w:val="19"/>
              </w:rPr>
              <w:t>Menentukan aturan batas waktu pemesanan</w:t>
            </w:r>
          </w:p>
        </w:tc>
        <w:tc>
          <w:tcPr>
            <w:tcW w:w="786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3B086" w14:textId="77777777" w:rsidR="00B66309" w:rsidRDefault="00B66309"/>
        </w:tc>
      </w:tr>
      <w:tr w:rsidR="00B66309" w14:paraId="09799C1C" w14:textId="77777777">
        <w:trPr>
          <w:jc w:val="center"/>
        </w:trPr>
        <w:tc>
          <w:tcPr>
            <w:tcW w:w="7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981FC" w14:textId="77777777" w:rsidR="00B66309" w:rsidRDefault="00000000">
            <w:r>
              <w:rPr>
                <w:sz w:val="19"/>
              </w:rPr>
              <w:t>4.3 [S]</w:t>
            </w:r>
          </w:p>
        </w:tc>
        <w:tc>
          <w:tcPr>
            <w:tcW w:w="63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C46E8" w14:textId="77777777" w:rsidR="00B66309" w:rsidRDefault="00000000">
            <w:r>
              <w:rPr>
                <w:sz w:val="19"/>
              </w:rPr>
              <w:t>Berapa hari ke depan warga boleh memesan? Satu minggu, dua minggu?</w:t>
            </w:r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9327C" w14:textId="77777777" w:rsidR="00B66309" w:rsidRDefault="00000000">
            <w:r>
              <w:rPr>
                <w:sz w:val="19"/>
              </w:rPr>
              <w:t>Menentukan rentang kalender</w:t>
            </w:r>
          </w:p>
        </w:tc>
        <w:tc>
          <w:tcPr>
            <w:tcW w:w="7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290CA" w14:textId="77777777" w:rsidR="00B66309" w:rsidRDefault="00B66309"/>
        </w:tc>
      </w:tr>
      <w:tr w:rsidR="00B66309" w14:paraId="56BC0478" w14:textId="77777777">
        <w:trPr>
          <w:jc w:val="center"/>
        </w:trPr>
        <w:tc>
          <w:tcPr>
            <w:tcW w:w="786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68211" w14:textId="77777777" w:rsidR="00B66309" w:rsidRDefault="00000000">
            <w:r>
              <w:rPr>
                <w:sz w:val="19"/>
              </w:rPr>
              <w:t>4.4 [S]</w:t>
            </w:r>
          </w:p>
        </w:tc>
        <w:tc>
          <w:tcPr>
            <w:tcW w:w="6372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879E1" w14:textId="77777777" w:rsidR="00B66309" w:rsidRDefault="00000000">
            <w:r>
              <w:rPr>
                <w:sz w:val="19"/>
              </w:rPr>
              <w:t>Bolehkah satu warga memiliki lebih dari satu pemesanan aktif?</w:t>
            </w:r>
          </w:p>
        </w:tc>
        <w:tc>
          <w:tcPr>
            <w:tcW w:w="1411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86CF3" w14:textId="77777777" w:rsidR="00B66309" w:rsidRDefault="00000000">
            <w:r>
              <w:rPr>
                <w:sz w:val="19"/>
              </w:rPr>
              <w:t>Mencegah satu orang memborong kuota</w:t>
            </w:r>
          </w:p>
        </w:tc>
        <w:tc>
          <w:tcPr>
            <w:tcW w:w="786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899AB" w14:textId="77777777" w:rsidR="00B66309" w:rsidRDefault="00B66309"/>
        </w:tc>
      </w:tr>
      <w:tr w:rsidR="00B66309" w14:paraId="4DB9DFD9" w14:textId="77777777">
        <w:trPr>
          <w:jc w:val="center"/>
        </w:trPr>
        <w:tc>
          <w:tcPr>
            <w:tcW w:w="7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45726" w14:textId="77777777" w:rsidR="00B66309" w:rsidRDefault="00000000">
            <w:r>
              <w:rPr>
                <w:sz w:val="19"/>
              </w:rPr>
              <w:t>4.5 [S]</w:t>
            </w:r>
          </w:p>
        </w:tc>
        <w:tc>
          <w:tcPr>
            <w:tcW w:w="63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00154" w14:textId="77777777" w:rsidR="00B66309" w:rsidRDefault="00000000">
            <w:r>
              <w:rPr>
                <w:sz w:val="19"/>
              </w:rPr>
              <w:t>Apakah nomor antrean dimulai dari 1 setiap hari, atau berkelanjutan?</w:t>
            </w:r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FDA06" w14:textId="77777777" w:rsidR="00B66309" w:rsidRDefault="00000000">
            <w:r>
              <w:rPr>
                <w:sz w:val="19"/>
              </w:rPr>
              <w:t>Format penomoran tiket</w:t>
            </w:r>
          </w:p>
        </w:tc>
        <w:tc>
          <w:tcPr>
            <w:tcW w:w="7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BB7DF" w14:textId="77777777" w:rsidR="00B66309" w:rsidRDefault="00B66309"/>
        </w:tc>
      </w:tr>
    </w:tbl>
    <w:p w14:paraId="6ECD5FA5" w14:textId="77777777" w:rsidR="00B66309" w:rsidRDefault="00B66309"/>
    <w:p w14:paraId="57DB38A6" w14:textId="77777777" w:rsidR="00B66309" w:rsidRDefault="00000000">
      <w:pPr>
        <w:pStyle w:val="Heading1"/>
      </w:pPr>
      <w:r>
        <w:t>Bagian 5 — Warga Tanpa Aplikasi dan Warga yang Datang Langsung</w:t>
      </w:r>
    </w:p>
    <w:p w14:paraId="10190DF3" w14:textId="77777777" w:rsidR="00B66309" w:rsidRDefault="00000000">
      <w:pPr>
        <w:jc w:val="both"/>
      </w:pPr>
      <w:r>
        <w:t>Bagian ini sering menentukan berhasil atau gagalnya sistem antrean di lapangan.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668"/>
        <w:gridCol w:w="3103"/>
        <w:gridCol w:w="792"/>
      </w:tblGrid>
      <w:tr w:rsidR="00B66309" w14:paraId="11AC4A80" w14:textId="77777777">
        <w:trPr>
          <w:jc w:val="center"/>
        </w:trPr>
        <w:tc>
          <w:tcPr>
            <w:tcW w:w="792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8EE5B" w14:textId="77777777" w:rsidR="00B66309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4668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CF30D" w14:textId="77777777" w:rsidR="00B66309" w:rsidRDefault="00000000"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w="3103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4F2F8" w14:textId="77777777" w:rsidR="00B66309" w:rsidRDefault="00000000">
            <w:r>
              <w:rPr>
                <w:b/>
                <w:color w:val="FFFFFF"/>
                <w:sz w:val="20"/>
              </w:rPr>
              <w:t>Mengapa perlu</w:t>
            </w:r>
          </w:p>
        </w:tc>
        <w:tc>
          <w:tcPr>
            <w:tcW w:w="792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9E53E" w14:textId="77777777" w:rsidR="00B66309" w:rsidRDefault="00000000">
            <w:r>
              <w:rPr>
                <w:b/>
                <w:color w:val="FFFFFF"/>
                <w:sz w:val="20"/>
              </w:rPr>
              <w:t>Jawaban</w:t>
            </w:r>
          </w:p>
        </w:tc>
      </w:tr>
      <w:tr w:rsidR="00B66309" w14:paraId="68E44289" w14:textId="77777777">
        <w:trPr>
          <w:jc w:val="center"/>
        </w:trPr>
        <w:tc>
          <w:tcPr>
            <w:tcW w:w="7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2D536" w14:textId="77777777" w:rsidR="00B66309" w:rsidRDefault="00000000">
            <w:r>
              <w:rPr>
                <w:sz w:val="19"/>
              </w:rPr>
              <w:t>5.1 [P]</w:t>
            </w:r>
          </w:p>
        </w:tc>
        <w:tc>
          <w:tcPr>
            <w:tcW w:w="46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A41BE" w14:textId="77777777" w:rsidR="00B66309" w:rsidRDefault="00000000">
            <w:r>
              <w:rPr>
                <w:sz w:val="19"/>
              </w:rPr>
              <w:t>Berapa perkiraan bagian warga yang tidak memiliki telepon pintar?</w:t>
            </w:r>
          </w:p>
        </w:tc>
        <w:tc>
          <w:tcPr>
            <w:tcW w:w="31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92104" w14:textId="77777777" w:rsidR="00B66309" w:rsidRDefault="00000000">
            <w:r>
              <w:rPr>
                <w:sz w:val="19"/>
              </w:rPr>
              <w:t>Bila mayoritas, aplikasi tidak boleh menjadi satu-satunya jalan masuk antrean</w:t>
            </w:r>
          </w:p>
        </w:tc>
        <w:tc>
          <w:tcPr>
            <w:tcW w:w="7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46E32" w14:textId="77777777" w:rsidR="00B66309" w:rsidRDefault="00B66309"/>
        </w:tc>
      </w:tr>
      <w:tr w:rsidR="00B66309" w14:paraId="2290EB3F" w14:textId="77777777">
        <w:trPr>
          <w:jc w:val="center"/>
        </w:trPr>
        <w:tc>
          <w:tcPr>
            <w:tcW w:w="792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981D3" w14:textId="77777777" w:rsidR="00B66309" w:rsidRDefault="00000000">
            <w:r>
              <w:rPr>
                <w:sz w:val="19"/>
              </w:rPr>
              <w:t>5.2 [P]</w:t>
            </w:r>
          </w:p>
        </w:tc>
        <w:tc>
          <w:tcPr>
            <w:tcW w:w="4668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63F64" w14:textId="77777777" w:rsidR="00B66309" w:rsidRDefault="00000000">
            <w:r>
              <w:rPr>
                <w:sz w:val="19"/>
              </w:rPr>
              <w:t>Warga yang datang langsung tanpa memesan — apakah tetap dilayani?</w:t>
            </w:r>
          </w:p>
        </w:tc>
        <w:tc>
          <w:tcPr>
            <w:tcW w:w="3103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A9A99" w14:textId="77777777" w:rsidR="00B66309" w:rsidRDefault="00000000">
            <w:r>
              <w:rPr>
                <w:b/>
                <w:sz w:val="19"/>
              </w:rPr>
              <w:t>Menentukan rancangan inti.</w:t>
            </w:r>
            <w:r>
              <w:rPr>
                <w:sz w:val="19"/>
              </w:rPr>
              <w:t xml:space="preserve"> Bila ya, sistem harus menggabungkan dua sumber antrean: dari aplikasi dan dari loket</w:t>
            </w:r>
          </w:p>
        </w:tc>
        <w:tc>
          <w:tcPr>
            <w:tcW w:w="792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9AD10" w14:textId="1467959A" w:rsidR="00B66309" w:rsidRDefault="00C33F91">
            <w:r>
              <w:t>Tetap asal jam nya kosong</w:t>
            </w:r>
          </w:p>
        </w:tc>
      </w:tr>
      <w:tr w:rsidR="00B66309" w14:paraId="6C7AB17E" w14:textId="77777777">
        <w:trPr>
          <w:jc w:val="center"/>
        </w:trPr>
        <w:tc>
          <w:tcPr>
            <w:tcW w:w="7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D9EB7" w14:textId="77777777" w:rsidR="00B66309" w:rsidRDefault="00000000">
            <w:r>
              <w:rPr>
                <w:sz w:val="19"/>
              </w:rPr>
              <w:t>5.3 [P]</w:t>
            </w:r>
          </w:p>
        </w:tc>
        <w:tc>
          <w:tcPr>
            <w:tcW w:w="46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E94C1" w14:textId="77777777" w:rsidR="00B66309" w:rsidRDefault="00000000">
            <w:r>
              <w:rPr>
                <w:sz w:val="19"/>
              </w:rPr>
              <w:t>Bila keduanya dilayani, bagaimana urutannya? Bergantian, atau pemesan aplikasi didahulukan, atau kuota dipisah (mis. 20 lewat aplikasi, 10 untuk yang datang langsung)?</w:t>
            </w:r>
          </w:p>
        </w:tc>
        <w:tc>
          <w:tcPr>
            <w:tcW w:w="31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D9022" w14:textId="77777777" w:rsidR="00B66309" w:rsidRDefault="00000000">
            <w:r>
              <w:rPr>
                <w:sz w:val="19"/>
              </w:rPr>
              <w:t>Aturan penggabungan antrean harus tegas, tidak bisa ditebak</w:t>
            </w:r>
          </w:p>
        </w:tc>
        <w:tc>
          <w:tcPr>
            <w:tcW w:w="7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F4C9B" w14:textId="5A784A55" w:rsidR="00B66309" w:rsidRDefault="00C33F91">
            <w:r>
              <w:t>Aplikasi didahulukan</w:t>
            </w:r>
          </w:p>
        </w:tc>
      </w:tr>
      <w:tr w:rsidR="00B66309" w14:paraId="5B51B000" w14:textId="77777777">
        <w:trPr>
          <w:jc w:val="center"/>
        </w:trPr>
        <w:tc>
          <w:tcPr>
            <w:tcW w:w="792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83126" w14:textId="77777777" w:rsidR="00B66309" w:rsidRDefault="00000000">
            <w:r>
              <w:rPr>
                <w:sz w:val="19"/>
              </w:rPr>
              <w:t>5.4 [S]</w:t>
            </w:r>
          </w:p>
        </w:tc>
        <w:tc>
          <w:tcPr>
            <w:tcW w:w="4668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25ABF" w14:textId="77777777" w:rsidR="00B66309" w:rsidRDefault="00000000">
            <w:r>
              <w:rPr>
                <w:sz w:val="19"/>
              </w:rPr>
              <w:t>Bolehkah petugas memesankan antrean untuk warga yang datang langsung, memakai perangkat kantor?</w:t>
            </w:r>
          </w:p>
        </w:tc>
        <w:tc>
          <w:tcPr>
            <w:tcW w:w="3103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FFFFF" w14:textId="77777777" w:rsidR="00B66309" w:rsidRDefault="00000000">
            <w:r>
              <w:rPr>
                <w:sz w:val="19"/>
              </w:rPr>
              <w:t>Menentukan perlunya fitur pemesanan oleh operator</w:t>
            </w:r>
          </w:p>
        </w:tc>
        <w:tc>
          <w:tcPr>
            <w:tcW w:w="792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C8C5E" w14:textId="77777777" w:rsidR="00B66309" w:rsidRDefault="00B66309"/>
        </w:tc>
      </w:tr>
      <w:tr w:rsidR="00B66309" w14:paraId="071E8E4B" w14:textId="77777777">
        <w:trPr>
          <w:jc w:val="center"/>
        </w:trPr>
        <w:tc>
          <w:tcPr>
            <w:tcW w:w="7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9C3E1" w14:textId="77777777" w:rsidR="00B66309" w:rsidRDefault="00000000">
            <w:r>
              <w:rPr>
                <w:sz w:val="19"/>
              </w:rPr>
              <w:t>5.5 [S]</w:t>
            </w:r>
          </w:p>
        </w:tc>
        <w:tc>
          <w:tcPr>
            <w:tcW w:w="46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C8906" w14:textId="77777777" w:rsidR="00B66309" w:rsidRDefault="00000000">
            <w:r>
              <w:rPr>
                <w:sz w:val="19"/>
              </w:rPr>
              <w:t>Bolehkah satu telepon dipakai memesan untuk anggota keluarga lain?</w:t>
            </w:r>
          </w:p>
        </w:tc>
        <w:tc>
          <w:tcPr>
            <w:tcW w:w="31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16F71" w14:textId="77777777" w:rsidR="00B66309" w:rsidRDefault="00000000">
            <w:r>
              <w:rPr>
                <w:sz w:val="19"/>
              </w:rPr>
              <w:t>Berpengaruh pada aturan satu perangkat satu identitas</w:t>
            </w:r>
          </w:p>
        </w:tc>
        <w:tc>
          <w:tcPr>
            <w:tcW w:w="7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D07BB" w14:textId="77777777" w:rsidR="00B66309" w:rsidRDefault="00B66309"/>
        </w:tc>
      </w:tr>
      <w:tr w:rsidR="00B66309" w14:paraId="377AEF55" w14:textId="77777777">
        <w:trPr>
          <w:jc w:val="center"/>
        </w:trPr>
        <w:tc>
          <w:tcPr>
            <w:tcW w:w="792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58260" w14:textId="77777777" w:rsidR="00B66309" w:rsidRDefault="00000000">
            <w:r>
              <w:rPr>
                <w:sz w:val="19"/>
              </w:rPr>
              <w:t>5.6 [T]</w:t>
            </w:r>
          </w:p>
        </w:tc>
        <w:tc>
          <w:tcPr>
            <w:tcW w:w="4668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78062" w14:textId="77777777" w:rsidR="00B66309" w:rsidRDefault="00000000">
            <w:r>
              <w:rPr>
                <w:sz w:val="19"/>
              </w:rPr>
              <w:t>Apakah perlu layar penampil nomor antrean di ruang tunggu?</w:t>
            </w:r>
          </w:p>
        </w:tc>
        <w:tc>
          <w:tcPr>
            <w:tcW w:w="3103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4EB79" w14:textId="77777777" w:rsidR="00B66309" w:rsidRDefault="00000000">
            <w:r>
              <w:rPr>
                <w:sz w:val="19"/>
              </w:rPr>
              <w:t xml:space="preserve">Fitur tambahan di luar cakupan saat ini, dicatat untuk pengembangan </w:t>
            </w:r>
            <w:r>
              <w:rPr>
                <w:sz w:val="19"/>
              </w:rPr>
              <w:lastRenderedPageBreak/>
              <w:t>lanjutan</w:t>
            </w:r>
          </w:p>
        </w:tc>
        <w:tc>
          <w:tcPr>
            <w:tcW w:w="792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A3974" w14:textId="77777777" w:rsidR="00B66309" w:rsidRDefault="00B66309"/>
        </w:tc>
      </w:tr>
    </w:tbl>
    <w:p w14:paraId="023C61B4" w14:textId="77777777" w:rsidR="00B66309" w:rsidRDefault="00B66309"/>
    <w:p w14:paraId="617CF75A" w14:textId="77777777" w:rsidR="00B66309" w:rsidRDefault="00000000">
      <w:pPr>
        <w:pStyle w:val="Heading1"/>
      </w:pPr>
      <w:r>
        <w:t>Bagian 6 — Aturan Operasional Harian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9"/>
        <w:gridCol w:w="4953"/>
        <w:gridCol w:w="2763"/>
        <w:gridCol w:w="819"/>
      </w:tblGrid>
      <w:tr w:rsidR="00B66309" w14:paraId="091198D0" w14:textId="77777777">
        <w:trPr>
          <w:jc w:val="center"/>
        </w:trPr>
        <w:tc>
          <w:tcPr>
            <w:tcW w:w="819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A240C" w14:textId="77777777" w:rsidR="00B66309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4953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59D7F" w14:textId="77777777" w:rsidR="00B66309" w:rsidRDefault="00000000"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w="2763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819BB" w14:textId="77777777" w:rsidR="00B66309" w:rsidRDefault="00000000">
            <w:r>
              <w:rPr>
                <w:b/>
                <w:color w:val="FFFFFF"/>
                <w:sz w:val="20"/>
              </w:rPr>
              <w:t>Mengapa perlu</w:t>
            </w:r>
          </w:p>
        </w:tc>
        <w:tc>
          <w:tcPr>
            <w:tcW w:w="819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FF9DE" w14:textId="77777777" w:rsidR="00B66309" w:rsidRDefault="00000000">
            <w:r>
              <w:rPr>
                <w:b/>
                <w:color w:val="FFFFFF"/>
                <w:sz w:val="20"/>
              </w:rPr>
              <w:t>Jawaban</w:t>
            </w:r>
          </w:p>
        </w:tc>
      </w:tr>
      <w:tr w:rsidR="00B66309" w14:paraId="3EB65262" w14:textId="77777777">
        <w:trPr>
          <w:jc w:val="center"/>
        </w:trPr>
        <w:tc>
          <w:tcPr>
            <w:tcW w:w="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00AE7" w14:textId="77777777" w:rsidR="00B66309" w:rsidRDefault="00000000">
            <w:r>
              <w:rPr>
                <w:sz w:val="19"/>
              </w:rPr>
              <w:t>6.1 [P]</w:t>
            </w:r>
          </w:p>
        </w:tc>
        <w:tc>
          <w:tcPr>
            <w:tcW w:w="495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F0140" w14:textId="77777777" w:rsidR="00B66309" w:rsidRDefault="00000000">
            <w:r>
              <w:rPr>
                <w:sz w:val="19"/>
              </w:rPr>
              <w:t>Bila warga dipanggil tetapi tidak ada di tempat, berapa lama ditunggu sebelum dilewati?</w:t>
            </w:r>
          </w:p>
        </w:tc>
        <w:tc>
          <w:tcPr>
            <w:tcW w:w="27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00371" w14:textId="77777777" w:rsidR="00B66309" w:rsidRDefault="00000000">
            <w:r>
              <w:rPr>
                <w:sz w:val="19"/>
              </w:rPr>
              <w:t>Aturan penandaan tidak hadir</w:t>
            </w:r>
          </w:p>
        </w:tc>
        <w:tc>
          <w:tcPr>
            <w:tcW w:w="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0D4F3" w14:textId="77777777" w:rsidR="00B66309" w:rsidRDefault="00B66309"/>
        </w:tc>
      </w:tr>
      <w:tr w:rsidR="00B66309" w14:paraId="06BD62BF" w14:textId="77777777">
        <w:trPr>
          <w:jc w:val="center"/>
        </w:trPr>
        <w:tc>
          <w:tcPr>
            <w:tcW w:w="819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346DA" w14:textId="77777777" w:rsidR="00B66309" w:rsidRDefault="00000000">
            <w:r>
              <w:rPr>
                <w:sz w:val="19"/>
              </w:rPr>
              <w:t>6.2 [P]</w:t>
            </w:r>
          </w:p>
        </w:tc>
        <w:tc>
          <w:tcPr>
            <w:tcW w:w="4953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1FD74" w14:textId="77777777" w:rsidR="00B66309" w:rsidRDefault="00000000">
            <w:r>
              <w:rPr>
                <w:sz w:val="19"/>
              </w:rPr>
              <w:t>Warga yang terlewat karena terlambat — boleh dipanggil ulang di akhir, atau harus memesan lagi?</w:t>
            </w:r>
          </w:p>
        </w:tc>
        <w:tc>
          <w:tcPr>
            <w:tcW w:w="2763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5001E" w14:textId="77777777" w:rsidR="00B66309" w:rsidRDefault="00000000">
            <w:r>
              <w:rPr>
                <w:sz w:val="19"/>
              </w:rPr>
              <w:t>Menentukan transisi status tiket</w:t>
            </w:r>
          </w:p>
        </w:tc>
        <w:tc>
          <w:tcPr>
            <w:tcW w:w="819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2427D" w14:textId="77777777" w:rsidR="00B66309" w:rsidRDefault="00B66309"/>
        </w:tc>
      </w:tr>
      <w:tr w:rsidR="00B66309" w14:paraId="704554E7" w14:textId="77777777">
        <w:trPr>
          <w:jc w:val="center"/>
        </w:trPr>
        <w:tc>
          <w:tcPr>
            <w:tcW w:w="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1E8BE" w14:textId="77777777" w:rsidR="00B66309" w:rsidRDefault="00000000">
            <w:r>
              <w:rPr>
                <w:sz w:val="19"/>
              </w:rPr>
              <w:t>6.3 [S]</w:t>
            </w:r>
          </w:p>
        </w:tc>
        <w:tc>
          <w:tcPr>
            <w:tcW w:w="495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A9312" w14:textId="77777777" w:rsidR="00B66309" w:rsidRDefault="00000000">
            <w:r>
              <w:rPr>
                <w:sz w:val="19"/>
              </w:rPr>
              <w:t>Sampai kapan warga boleh membatalkan pemesanannya?</w:t>
            </w:r>
          </w:p>
        </w:tc>
        <w:tc>
          <w:tcPr>
            <w:tcW w:w="27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8EF67" w14:textId="77777777" w:rsidR="00B66309" w:rsidRDefault="00000000">
            <w:r>
              <w:rPr>
                <w:sz w:val="19"/>
              </w:rPr>
              <w:t>Agar kuota yang batal dapat dipakai warga lain</w:t>
            </w:r>
          </w:p>
        </w:tc>
        <w:tc>
          <w:tcPr>
            <w:tcW w:w="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548C5" w14:textId="77777777" w:rsidR="00B66309" w:rsidRDefault="00B66309"/>
        </w:tc>
      </w:tr>
      <w:tr w:rsidR="00B66309" w14:paraId="309E8959" w14:textId="77777777">
        <w:trPr>
          <w:jc w:val="center"/>
        </w:trPr>
        <w:tc>
          <w:tcPr>
            <w:tcW w:w="819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7099F" w14:textId="77777777" w:rsidR="00B66309" w:rsidRDefault="00000000">
            <w:r>
              <w:rPr>
                <w:sz w:val="19"/>
              </w:rPr>
              <w:t>6.4 [S]</w:t>
            </w:r>
          </w:p>
        </w:tc>
        <w:tc>
          <w:tcPr>
            <w:tcW w:w="4953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8DB3A" w14:textId="77777777" w:rsidR="00B66309" w:rsidRDefault="00000000">
            <w:r>
              <w:rPr>
                <w:sz w:val="19"/>
              </w:rPr>
              <w:t>Perlukah warga melapor ke petugas saat tiba (check-in), atau cukup menunggu dipanggil?</w:t>
            </w:r>
          </w:p>
        </w:tc>
        <w:tc>
          <w:tcPr>
            <w:tcW w:w="2763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EF7F8" w14:textId="77777777" w:rsidR="00B66309" w:rsidRDefault="00000000">
            <w:r>
              <w:rPr>
                <w:sz w:val="19"/>
              </w:rPr>
              <w:t>Menentukan apakah fitur check-in dipakai</w:t>
            </w:r>
          </w:p>
        </w:tc>
        <w:tc>
          <w:tcPr>
            <w:tcW w:w="819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BABE7" w14:textId="77777777" w:rsidR="00B66309" w:rsidRDefault="00B66309"/>
        </w:tc>
      </w:tr>
      <w:tr w:rsidR="00B66309" w14:paraId="713F365A" w14:textId="77777777">
        <w:trPr>
          <w:jc w:val="center"/>
        </w:trPr>
        <w:tc>
          <w:tcPr>
            <w:tcW w:w="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7D94C" w14:textId="77777777" w:rsidR="00B66309" w:rsidRDefault="00000000">
            <w:r>
              <w:rPr>
                <w:sz w:val="19"/>
              </w:rPr>
              <w:t>6.5 [S]</w:t>
            </w:r>
          </w:p>
        </w:tc>
        <w:tc>
          <w:tcPr>
            <w:tcW w:w="495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81AC4" w14:textId="77777777" w:rsidR="00B66309" w:rsidRDefault="00000000">
            <w:r>
              <w:rPr>
                <w:sz w:val="19"/>
              </w:rPr>
              <w:t>Siapa yang akan memegang papan antrean setiap hari? Satu petugas tetap atau bergantian?</w:t>
            </w:r>
          </w:p>
        </w:tc>
        <w:tc>
          <w:tcPr>
            <w:tcW w:w="27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7A918" w14:textId="77777777" w:rsidR="00B66309" w:rsidRDefault="00000000">
            <w:r>
              <w:rPr>
                <w:sz w:val="19"/>
              </w:rPr>
              <w:t>Menentukan jumlah akun operator dan pelatihannya</w:t>
            </w:r>
          </w:p>
        </w:tc>
        <w:tc>
          <w:tcPr>
            <w:tcW w:w="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EDA07" w14:textId="77777777" w:rsidR="00B66309" w:rsidRDefault="00B66309"/>
        </w:tc>
      </w:tr>
      <w:tr w:rsidR="00B66309" w14:paraId="25AAAAB7" w14:textId="77777777">
        <w:trPr>
          <w:jc w:val="center"/>
        </w:trPr>
        <w:tc>
          <w:tcPr>
            <w:tcW w:w="819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5058C" w14:textId="77777777" w:rsidR="00B66309" w:rsidRDefault="00000000">
            <w:r>
              <w:rPr>
                <w:sz w:val="19"/>
              </w:rPr>
              <w:t>6.6 [T]</w:t>
            </w:r>
          </w:p>
        </w:tc>
        <w:tc>
          <w:tcPr>
            <w:tcW w:w="4953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2803C" w14:textId="77777777" w:rsidR="00B66309" w:rsidRDefault="00000000">
            <w:r>
              <w:rPr>
                <w:sz w:val="19"/>
              </w:rPr>
              <w:t>Apakah ada lebih dari satu meja pelayanan yang melayani bersamaan?</w:t>
            </w:r>
          </w:p>
        </w:tc>
        <w:tc>
          <w:tcPr>
            <w:tcW w:w="2763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E565D" w14:textId="77777777" w:rsidR="00B66309" w:rsidRDefault="00000000">
            <w:r>
              <w:rPr>
                <w:sz w:val="19"/>
              </w:rPr>
              <w:t>Bila ya, papan antrean perlu mendukung beberapa loket</w:t>
            </w:r>
          </w:p>
        </w:tc>
        <w:tc>
          <w:tcPr>
            <w:tcW w:w="819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3FC16" w14:textId="77777777" w:rsidR="00B66309" w:rsidRDefault="00B66309"/>
        </w:tc>
      </w:tr>
    </w:tbl>
    <w:p w14:paraId="1F63F657" w14:textId="77777777" w:rsidR="00B66309" w:rsidRDefault="00B66309"/>
    <w:p w14:paraId="58EE227F" w14:textId="77777777" w:rsidR="00B66309" w:rsidRDefault="00000000">
      <w:pPr>
        <w:pStyle w:val="Heading1"/>
      </w:pPr>
      <w:r>
        <w:t>Bagian 7 — Pendaftaran Warga ke Sistem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1"/>
        <w:gridCol w:w="4703"/>
        <w:gridCol w:w="3030"/>
        <w:gridCol w:w="811"/>
      </w:tblGrid>
      <w:tr w:rsidR="00B66309" w14:paraId="4A80532F" w14:textId="77777777">
        <w:trPr>
          <w:jc w:val="center"/>
        </w:trPr>
        <w:tc>
          <w:tcPr>
            <w:tcW w:w="811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E597F" w14:textId="77777777" w:rsidR="00B66309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4703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C448A" w14:textId="77777777" w:rsidR="00B66309" w:rsidRDefault="00000000"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w="3030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E2F16" w14:textId="77777777" w:rsidR="00B66309" w:rsidRDefault="00000000">
            <w:r>
              <w:rPr>
                <w:b/>
                <w:color w:val="FFFFFF"/>
                <w:sz w:val="20"/>
              </w:rPr>
              <w:t>Mengapa perlu</w:t>
            </w:r>
          </w:p>
        </w:tc>
        <w:tc>
          <w:tcPr>
            <w:tcW w:w="811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1275F" w14:textId="77777777" w:rsidR="00B66309" w:rsidRDefault="00000000">
            <w:r>
              <w:rPr>
                <w:b/>
                <w:color w:val="FFFFFF"/>
                <w:sz w:val="20"/>
              </w:rPr>
              <w:t>Jawaban</w:t>
            </w:r>
          </w:p>
        </w:tc>
      </w:tr>
      <w:tr w:rsidR="00B66309" w14:paraId="20F5986E" w14:textId="77777777">
        <w:trPr>
          <w:jc w:val="center"/>
        </w:trPr>
        <w:tc>
          <w:tcPr>
            <w:tcW w:w="8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40CAA" w14:textId="77777777" w:rsidR="00B66309" w:rsidRDefault="00000000">
            <w:r>
              <w:rPr>
                <w:sz w:val="19"/>
              </w:rPr>
              <w:t>7.1 [P]</w:t>
            </w:r>
          </w:p>
        </w:tc>
        <w:tc>
          <w:tcPr>
            <w:tcW w:w="47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6A064" w14:textId="77777777" w:rsidR="00B66309" w:rsidRDefault="00000000">
            <w:r>
              <w:rPr>
                <w:sz w:val="19"/>
              </w:rPr>
              <w:t>Siapa yang akan memeriksa KTP warga saat pendaftaran perangkat?</w:t>
            </w:r>
          </w:p>
        </w:tc>
        <w:tc>
          <w:tcPr>
            <w:tcW w:w="30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3CC83" w14:textId="77777777" w:rsidR="00B66309" w:rsidRDefault="00000000">
            <w:r>
              <w:rPr>
                <w:sz w:val="19"/>
              </w:rPr>
              <w:t>Peran ini menjadi dasar kepercayaan seluruh sistem</w:t>
            </w:r>
          </w:p>
        </w:tc>
        <w:tc>
          <w:tcPr>
            <w:tcW w:w="8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96934" w14:textId="77777777" w:rsidR="00B66309" w:rsidRDefault="00B66309"/>
        </w:tc>
      </w:tr>
      <w:tr w:rsidR="00B66309" w14:paraId="56D340F0" w14:textId="77777777">
        <w:trPr>
          <w:jc w:val="center"/>
        </w:trPr>
        <w:tc>
          <w:tcPr>
            <w:tcW w:w="811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571B5" w14:textId="77777777" w:rsidR="00B66309" w:rsidRDefault="00000000">
            <w:r>
              <w:rPr>
                <w:sz w:val="19"/>
              </w:rPr>
              <w:t>7.2 [P]</w:t>
            </w:r>
          </w:p>
        </w:tc>
        <w:tc>
          <w:tcPr>
            <w:tcW w:w="4703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7EAA5" w14:textId="77777777" w:rsidR="00B66309" w:rsidRDefault="00000000">
            <w:r>
              <w:rPr>
                <w:sz w:val="19"/>
              </w:rPr>
              <w:t>Di mana dan kapan pendaftaran dilakukan? Di kantor setiap hari kerja, atau lewat kegiatan khusus per RT?</w:t>
            </w:r>
          </w:p>
        </w:tc>
        <w:tc>
          <w:tcPr>
            <w:tcW w:w="3030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19722" w14:textId="77777777" w:rsidR="00B66309" w:rsidRDefault="00000000">
            <w:r>
              <w:rPr>
                <w:sz w:val="19"/>
              </w:rPr>
              <w:t>Menentukan strategi pendaftaran awal dan beban petugas</w:t>
            </w:r>
          </w:p>
        </w:tc>
        <w:tc>
          <w:tcPr>
            <w:tcW w:w="811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FA900" w14:textId="77777777" w:rsidR="00B66309" w:rsidRDefault="00B66309"/>
        </w:tc>
      </w:tr>
      <w:tr w:rsidR="00B66309" w14:paraId="1B1D939E" w14:textId="77777777">
        <w:trPr>
          <w:jc w:val="center"/>
        </w:trPr>
        <w:tc>
          <w:tcPr>
            <w:tcW w:w="8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F0C29" w14:textId="77777777" w:rsidR="00B66309" w:rsidRDefault="00000000">
            <w:r>
              <w:rPr>
                <w:sz w:val="19"/>
              </w:rPr>
              <w:t>7.3 [S]</w:t>
            </w:r>
          </w:p>
        </w:tc>
        <w:tc>
          <w:tcPr>
            <w:tcW w:w="47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233A0" w14:textId="77777777" w:rsidR="00B66309" w:rsidRDefault="00000000">
            <w:r>
              <w:rPr>
                <w:sz w:val="19"/>
              </w:rPr>
              <w:t>Berapa perkiraan jumlah warga yang perlu didaftarkan pada tahap awal?</w:t>
            </w:r>
          </w:p>
        </w:tc>
        <w:tc>
          <w:tcPr>
            <w:tcW w:w="30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3337A" w14:textId="77777777" w:rsidR="00B66309" w:rsidRDefault="00000000">
            <w:r>
              <w:rPr>
                <w:sz w:val="19"/>
              </w:rPr>
              <w:t>Menentukan ukuran registri dan waktu yang dibutuhkan</w:t>
            </w:r>
          </w:p>
        </w:tc>
        <w:tc>
          <w:tcPr>
            <w:tcW w:w="8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AB70F" w14:textId="77777777" w:rsidR="00B66309" w:rsidRDefault="00B66309"/>
        </w:tc>
      </w:tr>
      <w:tr w:rsidR="00B66309" w14:paraId="39583B5B" w14:textId="77777777">
        <w:trPr>
          <w:jc w:val="center"/>
        </w:trPr>
        <w:tc>
          <w:tcPr>
            <w:tcW w:w="811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4CDB8" w14:textId="77777777" w:rsidR="00B66309" w:rsidRDefault="00000000">
            <w:r>
              <w:rPr>
                <w:sz w:val="19"/>
              </w:rPr>
              <w:t>7.4 [S]</w:t>
            </w:r>
          </w:p>
        </w:tc>
        <w:tc>
          <w:tcPr>
            <w:tcW w:w="4703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4E3F6" w14:textId="77777777" w:rsidR="00B66309" w:rsidRDefault="00000000">
            <w:r>
              <w:rPr>
                <w:sz w:val="19"/>
              </w:rPr>
              <w:t>Data warga apa yang perlu tampil bagi petugas saat pelayanan? Nama saja, atau perlu RT/RW?</w:t>
            </w:r>
          </w:p>
        </w:tc>
        <w:tc>
          <w:tcPr>
            <w:tcW w:w="3030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A1F39" w14:textId="77777777" w:rsidR="00B66309" w:rsidRDefault="00000000">
            <w:r>
              <w:rPr>
                <w:sz w:val="19"/>
              </w:rPr>
              <w:t>Menentukan atribut yang disimpan — kami menyimpan sesedikit mungkin</w:t>
            </w:r>
          </w:p>
        </w:tc>
        <w:tc>
          <w:tcPr>
            <w:tcW w:w="811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C92CB" w14:textId="77777777" w:rsidR="00B66309" w:rsidRDefault="00B66309"/>
        </w:tc>
      </w:tr>
      <w:tr w:rsidR="00B66309" w14:paraId="20A93A23" w14:textId="77777777">
        <w:trPr>
          <w:jc w:val="center"/>
        </w:trPr>
        <w:tc>
          <w:tcPr>
            <w:tcW w:w="8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9E216" w14:textId="77777777" w:rsidR="00B66309" w:rsidRDefault="00000000">
            <w:r>
              <w:rPr>
                <w:sz w:val="19"/>
              </w:rPr>
              <w:t>7.5 [P]</w:t>
            </w:r>
          </w:p>
        </w:tc>
        <w:tc>
          <w:tcPr>
            <w:tcW w:w="47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3192C" w14:textId="77777777" w:rsidR="00B66309" w:rsidRDefault="00000000">
            <w:r>
              <w:rPr>
                <w:sz w:val="19"/>
              </w:rPr>
              <w:t>Bila telepon warga hilang atau berganti, siapa yang berwenang mendaftarkan ulang?</w:t>
            </w:r>
          </w:p>
        </w:tc>
        <w:tc>
          <w:tcPr>
            <w:tcW w:w="30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962C9" w14:textId="77777777" w:rsidR="00B66309" w:rsidRDefault="00000000">
            <w:r>
              <w:rPr>
                <w:sz w:val="19"/>
              </w:rPr>
              <w:t>Prosedur pencabutan dan pendaftaran ulang</w:t>
            </w:r>
          </w:p>
        </w:tc>
        <w:tc>
          <w:tcPr>
            <w:tcW w:w="8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F7C88" w14:textId="77777777" w:rsidR="00B66309" w:rsidRDefault="00B66309"/>
        </w:tc>
      </w:tr>
      <w:tr w:rsidR="00B66309" w14:paraId="58525192" w14:textId="77777777">
        <w:trPr>
          <w:jc w:val="center"/>
        </w:trPr>
        <w:tc>
          <w:tcPr>
            <w:tcW w:w="811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80432" w14:textId="77777777" w:rsidR="00B66309" w:rsidRDefault="00000000">
            <w:r>
              <w:rPr>
                <w:sz w:val="19"/>
              </w:rPr>
              <w:t>7.6 [T]</w:t>
            </w:r>
          </w:p>
        </w:tc>
        <w:tc>
          <w:tcPr>
            <w:tcW w:w="4703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59D78" w14:textId="77777777" w:rsidR="00B66309" w:rsidRDefault="00000000">
            <w:r>
              <w:rPr>
                <w:sz w:val="19"/>
              </w:rPr>
              <w:t>Apakah ada warga yang tinggal di luar desa namun tetap terdaftar sebagai penduduk?</w:t>
            </w:r>
          </w:p>
        </w:tc>
        <w:tc>
          <w:tcPr>
            <w:tcW w:w="3030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70459" w14:textId="77777777" w:rsidR="00B66309" w:rsidRDefault="00000000">
            <w:r>
              <w:rPr>
                <w:sz w:val="19"/>
              </w:rPr>
              <w:t>Berpengaruh pada atribut kelayakan</w:t>
            </w:r>
          </w:p>
        </w:tc>
        <w:tc>
          <w:tcPr>
            <w:tcW w:w="811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E98A2" w14:textId="77777777" w:rsidR="00B66309" w:rsidRDefault="00B66309"/>
        </w:tc>
      </w:tr>
    </w:tbl>
    <w:p w14:paraId="69103C42" w14:textId="77777777" w:rsidR="00B66309" w:rsidRDefault="00B66309"/>
    <w:p w14:paraId="2EE4913C" w14:textId="77777777" w:rsidR="00B66309" w:rsidRDefault="00000000">
      <w:pPr>
        <w:pStyle w:val="Heading1"/>
      </w:pPr>
      <w:r>
        <w:lastRenderedPageBreak/>
        <w:t>Bagian 8 — Pemberitahuan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1"/>
        <w:gridCol w:w="5811"/>
        <w:gridCol w:w="1901"/>
        <w:gridCol w:w="821"/>
      </w:tblGrid>
      <w:tr w:rsidR="00B66309" w14:paraId="58C1C72D" w14:textId="77777777">
        <w:trPr>
          <w:jc w:val="center"/>
        </w:trPr>
        <w:tc>
          <w:tcPr>
            <w:tcW w:w="821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47BCC" w14:textId="77777777" w:rsidR="00B66309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811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E0225" w14:textId="77777777" w:rsidR="00B66309" w:rsidRDefault="00000000"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w="1901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538C1" w14:textId="77777777" w:rsidR="00B66309" w:rsidRDefault="00000000">
            <w:r>
              <w:rPr>
                <w:b/>
                <w:color w:val="FFFFFF"/>
                <w:sz w:val="20"/>
              </w:rPr>
              <w:t>Mengapa perlu</w:t>
            </w:r>
          </w:p>
        </w:tc>
        <w:tc>
          <w:tcPr>
            <w:tcW w:w="821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F32EF" w14:textId="77777777" w:rsidR="00B66309" w:rsidRDefault="00000000">
            <w:r>
              <w:rPr>
                <w:b/>
                <w:color w:val="FFFFFF"/>
                <w:sz w:val="20"/>
              </w:rPr>
              <w:t>Jawaban</w:t>
            </w:r>
          </w:p>
        </w:tc>
      </w:tr>
      <w:tr w:rsidR="00B66309" w14:paraId="2E9FA34E" w14:textId="77777777">
        <w:trPr>
          <w:jc w:val="center"/>
        </w:trPr>
        <w:tc>
          <w:tcPr>
            <w:tcW w:w="8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2E6B6" w14:textId="77777777" w:rsidR="00B66309" w:rsidRDefault="00000000">
            <w:r>
              <w:rPr>
                <w:sz w:val="19"/>
              </w:rPr>
              <w:t>8.1 [S]</w:t>
            </w:r>
          </w:p>
        </w:tc>
        <w:tc>
          <w:tcPr>
            <w:tcW w:w="58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99409" w14:textId="77777777" w:rsidR="00B66309" w:rsidRDefault="00000000">
            <w:r>
              <w:rPr>
                <w:sz w:val="19"/>
              </w:rPr>
              <w:t>Berapa nomor sebelum gilirannya warga sebaiknya diberi tahu? Tiga nomor sebelumnya, atau berdasarkan waktu?</w:t>
            </w:r>
          </w:p>
        </w:tc>
        <w:tc>
          <w:tcPr>
            <w:tcW w:w="190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0CE6C" w14:textId="77777777" w:rsidR="00B66309" w:rsidRDefault="00000000">
            <w:r>
              <w:rPr>
                <w:sz w:val="19"/>
              </w:rPr>
              <w:t>Menentukan pemicu notifikasi</w:t>
            </w:r>
          </w:p>
        </w:tc>
        <w:tc>
          <w:tcPr>
            <w:tcW w:w="8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BE511" w14:textId="77777777" w:rsidR="00B66309" w:rsidRDefault="00B66309"/>
        </w:tc>
      </w:tr>
      <w:tr w:rsidR="00B66309" w14:paraId="443C905D" w14:textId="77777777">
        <w:trPr>
          <w:jc w:val="center"/>
        </w:trPr>
        <w:tc>
          <w:tcPr>
            <w:tcW w:w="821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8B0EA" w14:textId="77777777" w:rsidR="00B66309" w:rsidRDefault="00000000">
            <w:r>
              <w:rPr>
                <w:sz w:val="19"/>
              </w:rPr>
              <w:t>8.2 [S]</w:t>
            </w:r>
          </w:p>
        </w:tc>
        <w:tc>
          <w:tcPr>
            <w:tcW w:w="5811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7E916" w14:textId="77777777" w:rsidR="00B66309" w:rsidRDefault="00000000">
            <w:r>
              <w:rPr>
                <w:sz w:val="19"/>
              </w:rPr>
              <w:t>Perlukah pengingat pada pagi hari sebelum jadwalnya?</w:t>
            </w:r>
          </w:p>
        </w:tc>
        <w:tc>
          <w:tcPr>
            <w:tcW w:w="1901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5AFEF" w14:textId="77777777" w:rsidR="00B66309" w:rsidRDefault="00000000">
            <w:r>
              <w:rPr>
                <w:sz w:val="19"/>
              </w:rPr>
              <w:t>Mengurangi angka tidak hadir</w:t>
            </w:r>
          </w:p>
        </w:tc>
        <w:tc>
          <w:tcPr>
            <w:tcW w:w="821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B2D7A" w14:textId="77777777" w:rsidR="00B66309" w:rsidRDefault="00B66309"/>
        </w:tc>
      </w:tr>
      <w:tr w:rsidR="00B66309" w14:paraId="1BB60CA3" w14:textId="77777777">
        <w:trPr>
          <w:jc w:val="center"/>
        </w:trPr>
        <w:tc>
          <w:tcPr>
            <w:tcW w:w="8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B20F7" w14:textId="77777777" w:rsidR="00B66309" w:rsidRDefault="00000000">
            <w:r>
              <w:rPr>
                <w:sz w:val="19"/>
              </w:rPr>
              <w:t>8.3 [T]</w:t>
            </w:r>
          </w:p>
        </w:tc>
        <w:tc>
          <w:tcPr>
            <w:tcW w:w="58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C9420" w14:textId="77777777" w:rsidR="00B66309" w:rsidRDefault="00000000">
            <w:r>
              <w:rPr>
                <w:sz w:val="19"/>
              </w:rPr>
              <w:t>Apakah petugas perlu diberi tahu ketika ada pemesanan baru?</w:t>
            </w:r>
          </w:p>
        </w:tc>
        <w:tc>
          <w:tcPr>
            <w:tcW w:w="190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B54C8" w14:textId="77777777" w:rsidR="00B66309" w:rsidRDefault="00000000">
            <w:r>
              <w:rPr>
                <w:sz w:val="19"/>
              </w:rPr>
              <w:t>Menentukan notifikasi bagi operator</w:t>
            </w:r>
          </w:p>
        </w:tc>
        <w:tc>
          <w:tcPr>
            <w:tcW w:w="8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06F98" w14:textId="77777777" w:rsidR="00B66309" w:rsidRDefault="00B66309"/>
        </w:tc>
      </w:tr>
    </w:tbl>
    <w:p w14:paraId="320F8AB4" w14:textId="77777777" w:rsidR="00B66309" w:rsidRDefault="00B66309"/>
    <w:p w14:paraId="1948EBCB" w14:textId="77777777" w:rsidR="00B66309" w:rsidRDefault="00000000">
      <w:pPr>
        <w:pStyle w:val="Heading1"/>
      </w:pPr>
      <w:r>
        <w:t>Bagian 9 — Perangkat, Jaringan, dan Tata Kelola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3"/>
        <w:gridCol w:w="4806"/>
        <w:gridCol w:w="2921"/>
        <w:gridCol w:w="813"/>
      </w:tblGrid>
      <w:tr w:rsidR="00B66309" w14:paraId="60C3626A" w14:textId="77777777">
        <w:trPr>
          <w:jc w:val="center"/>
        </w:trPr>
        <w:tc>
          <w:tcPr>
            <w:tcW w:w="813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A7A67" w14:textId="77777777" w:rsidR="00B66309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4806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688F9" w14:textId="77777777" w:rsidR="00B66309" w:rsidRDefault="00000000"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w="2921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1A435" w14:textId="77777777" w:rsidR="00B66309" w:rsidRDefault="00000000">
            <w:r>
              <w:rPr>
                <w:b/>
                <w:color w:val="FFFFFF"/>
                <w:sz w:val="20"/>
              </w:rPr>
              <w:t>Mengapa perlu</w:t>
            </w:r>
          </w:p>
        </w:tc>
        <w:tc>
          <w:tcPr>
            <w:tcW w:w="813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54060" w14:textId="77777777" w:rsidR="00B66309" w:rsidRDefault="00000000">
            <w:r>
              <w:rPr>
                <w:b/>
                <w:color w:val="FFFFFF"/>
                <w:sz w:val="20"/>
              </w:rPr>
              <w:t>Jawaban</w:t>
            </w:r>
          </w:p>
        </w:tc>
      </w:tr>
      <w:tr w:rsidR="00B66309" w14:paraId="79191242" w14:textId="77777777">
        <w:trPr>
          <w:jc w:val="center"/>
        </w:trPr>
        <w:tc>
          <w:tcPr>
            <w:tcW w:w="8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3578C" w14:textId="77777777" w:rsidR="00B66309" w:rsidRDefault="00000000">
            <w:r>
              <w:rPr>
                <w:sz w:val="19"/>
              </w:rPr>
              <w:t>9.1 [P]</w:t>
            </w:r>
          </w:p>
        </w:tc>
        <w:tc>
          <w:tcPr>
            <w:tcW w:w="4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263F0" w14:textId="77777777" w:rsidR="00B66309" w:rsidRDefault="00000000">
            <w:r>
              <w:rPr>
                <w:sz w:val="19"/>
              </w:rPr>
              <w:t>Apakah kantor desa memiliki komputer atau telepon yang akan dipakai petugas menjalankan papan antrean?</w:t>
            </w:r>
          </w:p>
        </w:tc>
        <w:tc>
          <w:tcPr>
            <w:tcW w:w="29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0AC01" w14:textId="77777777" w:rsidR="00B66309" w:rsidRDefault="00000000">
            <w:r>
              <w:rPr>
                <w:sz w:val="19"/>
              </w:rPr>
              <w:t>Tanpa perangkat petugas, sistem tidak dapat berjalan</w:t>
            </w:r>
          </w:p>
        </w:tc>
        <w:tc>
          <w:tcPr>
            <w:tcW w:w="8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37695" w14:textId="77777777" w:rsidR="00B66309" w:rsidRDefault="00B66309"/>
        </w:tc>
      </w:tr>
      <w:tr w:rsidR="00B66309" w14:paraId="410CBE25" w14:textId="77777777">
        <w:trPr>
          <w:jc w:val="center"/>
        </w:trPr>
        <w:tc>
          <w:tcPr>
            <w:tcW w:w="813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E6FE7" w14:textId="77777777" w:rsidR="00B66309" w:rsidRDefault="00000000">
            <w:r>
              <w:rPr>
                <w:sz w:val="19"/>
              </w:rPr>
              <w:t>9.2 [P]</w:t>
            </w:r>
          </w:p>
        </w:tc>
        <w:tc>
          <w:tcPr>
            <w:tcW w:w="4806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7C98F" w14:textId="77777777" w:rsidR="00B66309" w:rsidRDefault="00000000">
            <w:r>
              <w:rPr>
                <w:sz w:val="19"/>
              </w:rPr>
              <w:t>Bagaimana kondisi jaringan internet di kantor desa? Wifi, atau paket data telepon? Pernah putus?</w:t>
            </w:r>
          </w:p>
        </w:tc>
        <w:tc>
          <w:tcPr>
            <w:tcW w:w="2921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C4837" w14:textId="77777777" w:rsidR="00B66309" w:rsidRDefault="00000000">
            <w:r>
              <w:rPr>
                <w:sz w:val="19"/>
              </w:rPr>
              <w:t>Menentukan seberapa besar toleransi terhadap gangguan jaringan</w:t>
            </w:r>
          </w:p>
        </w:tc>
        <w:tc>
          <w:tcPr>
            <w:tcW w:w="813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B5AF1" w14:textId="77777777" w:rsidR="00B66309" w:rsidRDefault="00B66309"/>
        </w:tc>
      </w:tr>
      <w:tr w:rsidR="00B66309" w14:paraId="3F189BAB" w14:textId="77777777">
        <w:trPr>
          <w:jc w:val="center"/>
        </w:trPr>
        <w:tc>
          <w:tcPr>
            <w:tcW w:w="8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76F2E" w14:textId="77777777" w:rsidR="00B66309" w:rsidRDefault="00000000">
            <w:r>
              <w:rPr>
                <w:sz w:val="19"/>
              </w:rPr>
              <w:t>9.3 [S]</w:t>
            </w:r>
          </w:p>
        </w:tc>
        <w:tc>
          <w:tcPr>
            <w:tcW w:w="4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0F41A" w14:textId="77777777" w:rsidR="00B66309" w:rsidRDefault="00000000">
            <w:r>
              <w:rPr>
                <w:sz w:val="19"/>
              </w:rPr>
              <w:t>Apakah listrik pernah padam pada jam layanan?</w:t>
            </w:r>
          </w:p>
        </w:tc>
        <w:tc>
          <w:tcPr>
            <w:tcW w:w="29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172B8" w14:textId="77777777" w:rsidR="00B66309" w:rsidRDefault="00000000">
            <w:r>
              <w:rPr>
                <w:sz w:val="19"/>
              </w:rPr>
              <w:t>Menentukan perlunya prosedur cadangan manual</w:t>
            </w:r>
          </w:p>
        </w:tc>
        <w:tc>
          <w:tcPr>
            <w:tcW w:w="8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ADE8D" w14:textId="77777777" w:rsidR="00B66309" w:rsidRDefault="00B66309"/>
        </w:tc>
      </w:tr>
      <w:tr w:rsidR="00B66309" w14:paraId="098DFF8F" w14:textId="77777777">
        <w:trPr>
          <w:jc w:val="center"/>
        </w:trPr>
        <w:tc>
          <w:tcPr>
            <w:tcW w:w="813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8BDCC" w14:textId="77777777" w:rsidR="00B66309" w:rsidRDefault="00000000">
            <w:r>
              <w:rPr>
                <w:sz w:val="19"/>
              </w:rPr>
              <w:t>9.4 [S]</w:t>
            </w:r>
          </w:p>
        </w:tc>
        <w:tc>
          <w:tcPr>
            <w:tcW w:w="4806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60A50" w14:textId="77777777" w:rsidR="00B66309" w:rsidRDefault="00000000">
            <w:r>
              <w:rPr>
                <w:sz w:val="19"/>
              </w:rPr>
              <w:t>Siapa yang akan menjadi penanggung jawab teknis sistem setelah kegiatan ini selesai?</w:t>
            </w:r>
          </w:p>
        </w:tc>
        <w:tc>
          <w:tcPr>
            <w:tcW w:w="2921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65250" w14:textId="77777777" w:rsidR="00B66309" w:rsidRDefault="00000000">
            <w:r>
              <w:rPr>
                <w:sz w:val="19"/>
              </w:rPr>
              <w:t>Penerima serah terima dan pemegang peran administrator</w:t>
            </w:r>
          </w:p>
        </w:tc>
        <w:tc>
          <w:tcPr>
            <w:tcW w:w="813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0AA31" w14:textId="77777777" w:rsidR="00B66309" w:rsidRDefault="00B66309"/>
        </w:tc>
      </w:tr>
      <w:tr w:rsidR="00B66309" w14:paraId="29AE821C" w14:textId="77777777">
        <w:trPr>
          <w:jc w:val="center"/>
        </w:trPr>
        <w:tc>
          <w:tcPr>
            <w:tcW w:w="8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1B7B0" w14:textId="77777777" w:rsidR="00B66309" w:rsidRDefault="00000000">
            <w:r>
              <w:rPr>
                <w:sz w:val="19"/>
              </w:rPr>
              <w:t>9.5 [S]</w:t>
            </w:r>
          </w:p>
        </w:tc>
        <w:tc>
          <w:tcPr>
            <w:tcW w:w="4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0B142" w14:textId="77777777" w:rsidR="00B66309" w:rsidRDefault="00000000">
            <w:r>
              <w:rPr>
                <w:sz w:val="19"/>
              </w:rPr>
              <w:t>Bila terjadi pergantian Kepala Desa atau petugas, siapa yang berwenang mengubah akun?</w:t>
            </w:r>
          </w:p>
        </w:tc>
        <w:tc>
          <w:tcPr>
            <w:tcW w:w="29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CEE0A" w14:textId="77777777" w:rsidR="00B66309" w:rsidRDefault="00000000">
            <w:r>
              <w:rPr>
                <w:sz w:val="19"/>
              </w:rPr>
              <w:t>Prosedur tata kelola akun</w:t>
            </w:r>
          </w:p>
        </w:tc>
        <w:tc>
          <w:tcPr>
            <w:tcW w:w="8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4F742" w14:textId="77777777" w:rsidR="00B66309" w:rsidRDefault="00B66309"/>
        </w:tc>
      </w:tr>
      <w:tr w:rsidR="00B66309" w14:paraId="5531C9E5" w14:textId="77777777">
        <w:trPr>
          <w:jc w:val="center"/>
        </w:trPr>
        <w:tc>
          <w:tcPr>
            <w:tcW w:w="813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22B90" w14:textId="77777777" w:rsidR="00B66309" w:rsidRDefault="00000000">
            <w:r>
              <w:rPr>
                <w:sz w:val="19"/>
              </w:rPr>
              <w:t>9.6 [T]</w:t>
            </w:r>
          </w:p>
        </w:tc>
        <w:tc>
          <w:tcPr>
            <w:tcW w:w="4806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E006B" w14:textId="77777777" w:rsidR="00B66309" w:rsidRDefault="00000000">
            <w:r>
              <w:rPr>
                <w:sz w:val="19"/>
              </w:rPr>
              <w:t>Berapa lama riwayat pelayanan perlu disimpan?</w:t>
            </w:r>
          </w:p>
        </w:tc>
        <w:tc>
          <w:tcPr>
            <w:tcW w:w="2921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2B8D3" w14:textId="77777777" w:rsidR="00B66309" w:rsidRDefault="00000000">
            <w:r>
              <w:rPr>
                <w:sz w:val="19"/>
              </w:rPr>
              <w:t>Kebijakan retensi data</w:t>
            </w:r>
          </w:p>
        </w:tc>
        <w:tc>
          <w:tcPr>
            <w:tcW w:w="813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95A16" w14:textId="77777777" w:rsidR="00B66309" w:rsidRDefault="00B66309"/>
        </w:tc>
      </w:tr>
    </w:tbl>
    <w:p w14:paraId="721B301A" w14:textId="77777777" w:rsidR="00B66309" w:rsidRDefault="00B66309"/>
    <w:p w14:paraId="18115474" w14:textId="77777777" w:rsidR="00B66309" w:rsidRDefault="00000000">
      <w:pPr>
        <w:pStyle w:val="Heading1"/>
      </w:pPr>
      <w:r>
        <w:t>Bagian 10 — Harapan dan Kekhawatiran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8"/>
        <w:gridCol w:w="7679"/>
        <w:gridCol w:w="838"/>
      </w:tblGrid>
      <w:tr w:rsidR="00B66309" w14:paraId="70F59F42" w14:textId="77777777">
        <w:trPr>
          <w:jc w:val="center"/>
        </w:trPr>
        <w:tc>
          <w:tcPr>
            <w:tcW w:w="838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1951E" w14:textId="77777777" w:rsidR="00B66309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7679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29BD4" w14:textId="77777777" w:rsidR="00B66309" w:rsidRDefault="00000000"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w="838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0FEA3" w14:textId="77777777" w:rsidR="00B66309" w:rsidRDefault="00000000">
            <w:r>
              <w:rPr>
                <w:b/>
                <w:color w:val="FFFFFF"/>
                <w:sz w:val="20"/>
              </w:rPr>
              <w:t>Jawaban</w:t>
            </w:r>
          </w:p>
        </w:tc>
      </w:tr>
      <w:tr w:rsidR="00B66309" w14:paraId="5CD89217" w14:textId="77777777">
        <w:trPr>
          <w:jc w:val="center"/>
        </w:trPr>
        <w:tc>
          <w:tcPr>
            <w:tcW w:w="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BA47C" w14:textId="77777777" w:rsidR="00B66309" w:rsidRDefault="00000000">
            <w:r>
              <w:rPr>
                <w:sz w:val="19"/>
              </w:rPr>
              <w:t>10.1</w:t>
            </w:r>
          </w:p>
        </w:tc>
        <w:tc>
          <w:tcPr>
            <w:tcW w:w="76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1E61E" w14:textId="77777777" w:rsidR="00B66309" w:rsidRDefault="00000000">
            <w:r>
              <w:rPr>
                <w:sz w:val="19"/>
              </w:rPr>
              <w:t>Apa yang paling diharapkan dari aplikasi ini?</w:t>
            </w:r>
          </w:p>
        </w:tc>
        <w:tc>
          <w:tcPr>
            <w:tcW w:w="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5C1CC" w14:textId="77777777" w:rsidR="00B66309" w:rsidRDefault="00B66309"/>
        </w:tc>
      </w:tr>
      <w:tr w:rsidR="00B66309" w14:paraId="6D0069E0" w14:textId="77777777">
        <w:trPr>
          <w:jc w:val="center"/>
        </w:trPr>
        <w:tc>
          <w:tcPr>
            <w:tcW w:w="838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961CE" w14:textId="77777777" w:rsidR="00B66309" w:rsidRDefault="00000000">
            <w:r>
              <w:rPr>
                <w:sz w:val="19"/>
              </w:rPr>
              <w:t>10.2</w:t>
            </w:r>
          </w:p>
        </w:tc>
        <w:tc>
          <w:tcPr>
            <w:tcW w:w="7679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A19CB" w14:textId="77777777" w:rsidR="00B66309" w:rsidRDefault="00000000">
            <w:r>
              <w:rPr>
                <w:sz w:val="19"/>
              </w:rPr>
              <w:t>Apa yang paling dikhawatirkan?</w:t>
            </w:r>
          </w:p>
        </w:tc>
        <w:tc>
          <w:tcPr>
            <w:tcW w:w="838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C4143" w14:textId="77777777" w:rsidR="00B66309" w:rsidRDefault="00B66309"/>
        </w:tc>
      </w:tr>
      <w:tr w:rsidR="00B66309" w14:paraId="3F580D63" w14:textId="77777777">
        <w:trPr>
          <w:jc w:val="center"/>
        </w:trPr>
        <w:tc>
          <w:tcPr>
            <w:tcW w:w="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A9B9A" w14:textId="77777777" w:rsidR="00B66309" w:rsidRDefault="00000000">
            <w:r>
              <w:rPr>
                <w:sz w:val="19"/>
              </w:rPr>
              <w:t>10.3</w:t>
            </w:r>
          </w:p>
        </w:tc>
        <w:tc>
          <w:tcPr>
            <w:tcW w:w="76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04C13" w14:textId="77777777" w:rsidR="00B66309" w:rsidRDefault="00000000">
            <w:r>
              <w:rPr>
                <w:sz w:val="19"/>
              </w:rPr>
              <w:t>Apakah ada kebiasaan warga yang perlu kami pahami agar aplikasi ini tidak salah rancang?</w:t>
            </w:r>
          </w:p>
        </w:tc>
        <w:tc>
          <w:tcPr>
            <w:tcW w:w="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3224E" w14:textId="77777777" w:rsidR="00B66309" w:rsidRDefault="00B66309"/>
        </w:tc>
      </w:tr>
      <w:tr w:rsidR="00B66309" w14:paraId="48DEB7A9" w14:textId="77777777">
        <w:trPr>
          <w:jc w:val="center"/>
        </w:trPr>
        <w:tc>
          <w:tcPr>
            <w:tcW w:w="838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65CF7" w14:textId="77777777" w:rsidR="00B66309" w:rsidRDefault="00000000">
            <w:r>
              <w:rPr>
                <w:sz w:val="19"/>
              </w:rPr>
              <w:t>10.4</w:t>
            </w:r>
          </w:p>
        </w:tc>
        <w:tc>
          <w:tcPr>
            <w:tcW w:w="7679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94CF0" w14:textId="77777777" w:rsidR="00B66309" w:rsidRDefault="00000000">
            <w:r>
              <w:rPr>
                <w:sz w:val="19"/>
              </w:rPr>
              <w:t>Apakah ada aturan desa atau kecamatan yang perlu diikuti terkait pelayanan?</w:t>
            </w:r>
          </w:p>
        </w:tc>
        <w:tc>
          <w:tcPr>
            <w:tcW w:w="838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991E4" w14:textId="77777777" w:rsidR="00B66309" w:rsidRDefault="00B66309"/>
        </w:tc>
      </w:tr>
    </w:tbl>
    <w:p w14:paraId="2338B486" w14:textId="77777777" w:rsidR="00B66309" w:rsidRDefault="00B66309"/>
    <w:p w14:paraId="51724242" w14:textId="77777777" w:rsidR="00B66309" w:rsidRDefault="00000000">
      <w:pPr>
        <w:pStyle w:val="Heading1"/>
      </w:pPr>
      <w:r>
        <w:lastRenderedPageBreak/>
        <w:t>Ringkasan Keputusan Penentu</w:t>
      </w:r>
    </w:p>
    <w:p w14:paraId="2764C60E" w14:textId="77777777" w:rsidR="00B66309" w:rsidRDefault="00000000">
      <w:pPr>
        <w:jc w:val="both"/>
      </w:pPr>
      <w:r>
        <w:t>Empat jawaban berikut paling menentukan bentuk pekerjaan berikutnya. Mohon dipastikan terjawab.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75"/>
        <w:gridCol w:w="2479"/>
      </w:tblGrid>
      <w:tr w:rsidR="00B66309" w14:paraId="0AA6A136" w14:textId="77777777">
        <w:trPr>
          <w:jc w:val="center"/>
        </w:trPr>
        <w:tc>
          <w:tcPr>
            <w:tcW w:w="6875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EC606" w14:textId="77777777" w:rsidR="00B66309" w:rsidRDefault="00000000">
            <w:r>
              <w:rPr>
                <w:b/>
                <w:color w:val="FFFFFF"/>
                <w:sz w:val="20"/>
              </w:rPr>
              <w:t>Butir</w:t>
            </w:r>
          </w:p>
        </w:tc>
        <w:tc>
          <w:tcPr>
            <w:tcW w:w="2479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FC433" w14:textId="77777777" w:rsidR="00B66309" w:rsidRDefault="00000000">
            <w:r>
              <w:rPr>
                <w:b/>
                <w:color w:val="FFFFFF"/>
                <w:sz w:val="20"/>
              </w:rPr>
              <w:t>Keputusan yang diambil</w:t>
            </w:r>
          </w:p>
        </w:tc>
      </w:tr>
      <w:tr w:rsidR="00B66309" w14:paraId="3EFE6901" w14:textId="77777777">
        <w:trPr>
          <w:jc w:val="center"/>
        </w:trPr>
        <w:tc>
          <w:tcPr>
            <w:tcW w:w="687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34F70" w14:textId="77777777" w:rsidR="00B66309" w:rsidRDefault="00000000">
            <w:r>
              <w:rPr>
                <w:sz w:val="19"/>
              </w:rPr>
              <w:t>Model antrean (butir 4.1)</w:t>
            </w:r>
          </w:p>
        </w:tc>
        <w:tc>
          <w:tcPr>
            <w:tcW w:w="24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B45B8" w14:textId="7313A9D1" w:rsidR="00B66309" w:rsidRDefault="00C33F91">
            <w:r>
              <w:rPr>
                <w:b/>
                <w:sz w:val="19"/>
              </w:rPr>
              <w:t>b</w:t>
            </w:r>
            <w:r>
              <w:rPr>
                <w:b/>
                <w:sz w:val="19"/>
              </w:rPr>
              <w:t>)</w:t>
            </w:r>
            <w:r>
              <w:rPr>
                <w:sz w:val="19"/>
              </w:rPr>
              <w:t xml:space="preserve"> Slot waktu — warga memilih jam tertentu, mis. 09.30</w:t>
            </w:r>
          </w:p>
        </w:tc>
      </w:tr>
      <w:tr w:rsidR="00B66309" w14:paraId="204CF00F" w14:textId="77777777">
        <w:trPr>
          <w:jc w:val="center"/>
        </w:trPr>
        <w:tc>
          <w:tcPr>
            <w:tcW w:w="6875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F17F1" w14:textId="77777777" w:rsidR="00B66309" w:rsidRDefault="00000000">
            <w:r>
              <w:rPr>
                <w:sz w:val="19"/>
              </w:rPr>
              <w:t>Kesediaan Kepala Desa terikat jadwal (butir 3.4)</w:t>
            </w:r>
          </w:p>
        </w:tc>
        <w:tc>
          <w:tcPr>
            <w:tcW w:w="2479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64473" w14:textId="194599D6" w:rsidR="00B66309" w:rsidRPr="00C33F91" w:rsidRDefault="00C33F91">
            <w:pPr>
              <w:rPr>
                <w:lang w:val="en-ID"/>
              </w:rPr>
            </w:pPr>
            <w:r w:rsidRPr="00C33F91">
              <w:rPr>
                <w:lang w:val="en-ID"/>
              </w:rPr>
              <w:t xml:space="preserve">ini </w:t>
            </w:r>
            <w:r>
              <w:rPr>
                <w:lang w:val="en-ID"/>
              </w:rPr>
              <w:t>tidak perlu</w:t>
            </w:r>
            <w:r w:rsidRPr="00C33F91">
              <w:rPr>
                <w:lang w:val="en-ID"/>
              </w:rPr>
              <w:t xml:space="preserve"> dihiraukan, karena menyesuaikan kep</w:t>
            </w:r>
            <w:r>
              <w:rPr>
                <w:lang w:val="en-ID"/>
              </w:rPr>
              <w:t xml:space="preserve">ala </w:t>
            </w:r>
            <w:r w:rsidRPr="00C33F91">
              <w:rPr>
                <w:lang w:val="en-ID"/>
              </w:rPr>
              <w:t>des</w:t>
            </w:r>
            <w:r>
              <w:rPr>
                <w:lang w:val="en-ID"/>
              </w:rPr>
              <w:t>a</w:t>
            </w:r>
            <w:r w:rsidRPr="00C33F91">
              <w:rPr>
                <w:lang w:val="en-ID"/>
              </w:rPr>
              <w:t xml:space="preserve"> nya </w:t>
            </w:r>
            <w:r>
              <w:rPr>
                <w:lang w:val="en-ID"/>
              </w:rPr>
              <w:t>jika</w:t>
            </w:r>
            <w:r w:rsidRPr="00C33F91">
              <w:rPr>
                <w:lang w:val="en-ID"/>
              </w:rPr>
              <w:t xml:space="preserve"> memang ada giat insidentil ya menyesuaikan prioritas, nanti antreannya di</w:t>
            </w:r>
            <w:r>
              <w:rPr>
                <w:lang w:val="en-ID"/>
              </w:rPr>
              <w:t>sarankan</w:t>
            </w:r>
            <w:r w:rsidRPr="00C33F91">
              <w:rPr>
                <w:lang w:val="en-ID"/>
              </w:rPr>
              <w:t xml:space="preserve"> ke jam lain</w:t>
            </w:r>
          </w:p>
        </w:tc>
      </w:tr>
      <w:tr w:rsidR="00B66309" w14:paraId="265753B5" w14:textId="77777777">
        <w:trPr>
          <w:jc w:val="center"/>
        </w:trPr>
        <w:tc>
          <w:tcPr>
            <w:tcW w:w="687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221BA" w14:textId="77777777" w:rsidR="00B66309" w:rsidRDefault="00000000">
            <w:r>
              <w:rPr>
                <w:sz w:val="19"/>
              </w:rPr>
              <w:t>Perlakuan bagi warga yang datang langsung (butir 5.2 dan 5.3)</w:t>
            </w:r>
          </w:p>
        </w:tc>
        <w:tc>
          <w:tcPr>
            <w:tcW w:w="24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4B1D6" w14:textId="7446795D" w:rsidR="00B66309" w:rsidRDefault="00C33F91">
            <w:r>
              <w:t>5.2 tetap dilayani asalkan waktunya kosong, dan untuk 5.3 prioritaskan yang mendaftar melalui aplikasi</w:t>
            </w:r>
          </w:p>
        </w:tc>
      </w:tr>
      <w:tr w:rsidR="00B66309" w14:paraId="02CE27FE" w14:textId="77777777">
        <w:trPr>
          <w:jc w:val="center"/>
        </w:trPr>
        <w:tc>
          <w:tcPr>
            <w:tcW w:w="6875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30EFB" w14:textId="77777777" w:rsidR="00B66309" w:rsidRDefault="00000000">
            <w:r>
              <w:rPr>
                <w:sz w:val="19"/>
              </w:rPr>
              <w:t>Daftar jenis layanan tahap awal (butir 2.1)</w:t>
            </w:r>
          </w:p>
        </w:tc>
        <w:tc>
          <w:tcPr>
            <w:tcW w:w="2479" w:type="dxa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2B748" w14:textId="37D97725" w:rsidR="00B66309" w:rsidRPr="00B86457" w:rsidRDefault="00B86457">
            <w:pPr>
              <w:rPr>
                <w:lang w:val="en-ID"/>
              </w:rPr>
            </w:pPr>
            <w:r w:rsidRPr="00B86457">
              <w:rPr>
                <w:lang w:val="en-ID"/>
              </w:rPr>
              <w:t>jadiin buat janji aja</w:t>
            </w:r>
            <w:r>
              <w:rPr>
                <w:lang w:val="en-ID"/>
              </w:rPr>
              <w:t xml:space="preserve">, </w:t>
            </w:r>
            <w:r w:rsidRPr="00B86457">
              <w:rPr>
                <w:lang w:val="en-ID"/>
              </w:rPr>
              <w:t>sama kasih realtime update pelayanan desa</w:t>
            </w:r>
            <w:r>
              <w:rPr>
                <w:lang w:val="en-ID"/>
              </w:rPr>
              <w:t xml:space="preserve">, </w:t>
            </w:r>
            <w:r w:rsidRPr="00B86457">
              <w:rPr>
                <w:lang w:val="en-ID"/>
              </w:rPr>
              <w:t>jadi diintegrasiin di kantornya langsung itu antrian nomor brapa yang lagi dilayanin</w:t>
            </w:r>
          </w:p>
        </w:tc>
      </w:tr>
    </w:tbl>
    <w:p w14:paraId="39E0DECA" w14:textId="77777777" w:rsidR="00B66309" w:rsidRDefault="00B66309"/>
    <w:p w14:paraId="02CFC8FA" w14:textId="77777777" w:rsidR="00B66309" w:rsidRDefault="00000000">
      <w:pPr>
        <w:pStyle w:val="Heading1"/>
      </w:pPr>
      <w:r>
        <w:t>Catatan Pewawancara</w:t>
      </w:r>
    </w:p>
    <w:p w14:paraId="785DBDEA" w14:textId="77777777" w:rsidR="00B66309" w:rsidRDefault="00000000">
      <w:pPr>
        <w:jc w:val="both"/>
      </w:pPr>
      <w:r>
        <w:t>......................................................................................................</w:t>
      </w:r>
    </w:p>
    <w:p w14:paraId="3F4BA276" w14:textId="77777777" w:rsidR="00B66309" w:rsidRDefault="00000000">
      <w:pPr>
        <w:jc w:val="both"/>
      </w:pPr>
      <w:r>
        <w:t>......................................................................................................</w:t>
      </w:r>
    </w:p>
    <w:p w14:paraId="53A45B5D" w14:textId="77777777" w:rsidR="00B66309" w:rsidRDefault="00000000">
      <w:pPr>
        <w:jc w:val="both"/>
      </w:pPr>
      <w:r>
        <w:t>......................................................................................................</w:t>
      </w:r>
    </w:p>
    <w:sectPr w:rsidR="00B66309" w:rsidSect="00034616">
      <w:footerReference w:type="default" r:id="rId8"/>
      <w:pgSz w:w="11906" w:h="16838"/>
      <w:pgMar w:top="1276" w:right="1276" w:bottom="1276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1CF5C" w14:textId="77777777" w:rsidR="00A2421A" w:rsidRDefault="00A2421A">
      <w:pPr>
        <w:spacing w:after="0" w:line="240" w:lineRule="auto"/>
      </w:pPr>
      <w:r>
        <w:separator/>
      </w:r>
    </w:p>
  </w:endnote>
  <w:endnote w:type="continuationSeparator" w:id="0">
    <w:p w14:paraId="5F2FC8A0" w14:textId="77777777" w:rsidR="00A2421A" w:rsidRDefault="00A24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D861E" w14:textId="77777777" w:rsidR="00B66309" w:rsidRDefault="00000000">
    <w:pPr>
      <w:pStyle w:val="Footer"/>
      <w:jc w:val="center"/>
    </w:pPr>
    <w:r>
      <w:rPr>
        <w:color w:val="444444"/>
        <w:sz w:val="16"/>
      </w:rPr>
      <w:t xml:space="preserve">SIDESA-CM — PRD v0.3      ·      Halaman </w:t>
    </w:r>
    <w:r>
      <w:fldChar w:fldCharType="begin"/>
    </w:r>
    <w:r>
      <w:instrText>PAGE</w:instrText>
    </w:r>
    <w:r>
      <w:fldChar w:fldCharType="separate"/>
    </w:r>
    <w:r w:rsidR="00C33F9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A90C4" w14:textId="77777777" w:rsidR="00A2421A" w:rsidRDefault="00A2421A">
      <w:pPr>
        <w:spacing w:after="0" w:line="240" w:lineRule="auto"/>
      </w:pPr>
      <w:r>
        <w:separator/>
      </w:r>
    </w:p>
  </w:footnote>
  <w:footnote w:type="continuationSeparator" w:id="0">
    <w:p w14:paraId="49DBF202" w14:textId="77777777" w:rsidR="00A2421A" w:rsidRDefault="00A242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522664">
    <w:abstractNumId w:val="8"/>
  </w:num>
  <w:num w:numId="2" w16cid:durableId="1014304963">
    <w:abstractNumId w:val="6"/>
  </w:num>
  <w:num w:numId="3" w16cid:durableId="912861860">
    <w:abstractNumId w:val="5"/>
  </w:num>
  <w:num w:numId="4" w16cid:durableId="283342865">
    <w:abstractNumId w:val="4"/>
  </w:num>
  <w:num w:numId="5" w16cid:durableId="1017316798">
    <w:abstractNumId w:val="7"/>
  </w:num>
  <w:num w:numId="6" w16cid:durableId="1478917534">
    <w:abstractNumId w:val="3"/>
  </w:num>
  <w:num w:numId="7" w16cid:durableId="1394304874">
    <w:abstractNumId w:val="2"/>
  </w:num>
  <w:num w:numId="8" w16cid:durableId="989870468">
    <w:abstractNumId w:val="1"/>
  </w:num>
  <w:num w:numId="9" w16cid:durableId="315186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2421A"/>
    <w:rsid w:val="00AA1D8D"/>
    <w:rsid w:val="00B47730"/>
    <w:rsid w:val="00B66309"/>
    <w:rsid w:val="00B86457"/>
    <w:rsid w:val="00C33F91"/>
    <w:rsid w:val="00CB0664"/>
    <w:rsid w:val="00FC693F"/>
    <w:rsid w:val="00FF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1ACD6B"/>
  <w14:defaultImageDpi w14:val="300"/>
  <w15:docId w15:val="{6F2E21F6-8DFA-4678-B6F5-035E0C98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A8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1584</Words>
  <Characters>9030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Ezra Dhiatara</cp:lastModifiedBy>
  <cp:revision>2</cp:revision>
  <dcterms:created xsi:type="dcterms:W3CDTF">2026-07-27T04:30:00Z</dcterms:created>
  <dcterms:modified xsi:type="dcterms:W3CDTF">2026-07-27T04:30:00Z</dcterms:modified>
  <cp:category/>
</cp:coreProperties>
</file>